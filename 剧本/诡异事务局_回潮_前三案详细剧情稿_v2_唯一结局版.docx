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</w:rPr>
        <w:t>《诡异事务局》第一季《回潮》——前三案详细剧情稿 v2 唯一结局版</w:t>
      </w:r>
    </w:p>
    <w:p>
      <w:r>
        <w:rPr>
          <w:rFonts w:ascii="Microsoft YaHei" w:hAnsi="Microsoft YaHei" w:eastAsia="Microsoft YaHei"/>
        </w:rPr>
        <w:t>写作日期：2026-10-21。版本：v2 单一结局版。内容包括前三案剧本与当前 Godot 实装进度；游戏实现状态仅作说明，本次没有改游戏工程。</w:t>
      </w:r>
    </w:p>
    <w:p>
      <w:r>
        <w:rPr>
          <w:rFonts w:ascii="Microsoft YaHei" w:hAnsi="Microsoft YaHei" w:eastAsia="Microsoft YaHei"/>
        </w:rPr>
        <w:t>本稿覆盖第一案《得利洗衣店》的三夜完整故事，以及第二案《十七楼的水表》、第三案《末班4路》的逐场剧情。三案各有唯一、固定的主线结局；玩家能自由调查、发现可选线索和选择对话表达，但不选择案件结果，也不会因漏掉时限而进入坏结局。第一案承接现有可玩工程与大地图 v2；第二、第三案的案名、等级、权限变化和核心概念来自原稿，具体人物、谜题与对白为本次创作。第四、第五案只保留原定衔接，不提前揭底。</w:t>
      </w:r>
    </w:p>
    <w:p>
      <w:r>
        <w:rPr>
          <w:rFonts w:ascii="Microsoft YaHei" w:hAnsi="Microsoft YaHei" w:eastAsia="Microsoft YaHei"/>
        </w:rPr>
        <w:t>阅读约定：每场依次写地点／触发、玩家行动、画面声音与对白、结果。引号内对白可直接用于字幕；“作者说明”不展示给玩家。“本稿新增”是本次创作，不冒充原稿已定内容。</w:t>
      </w:r>
    </w:p>
    <w:p>
      <w:pPr>
        <w:pStyle w:val="Heading2"/>
      </w:pPr>
      <w:r>
        <w:rPr>
          <w:rFonts w:ascii="Microsoft YaHei" w:hAnsi="Microsoft YaHei" w:eastAsia="Microsoft YaHei"/>
        </w:rPr>
        <w:t>一、写作基准</w:t>
      </w:r>
    </w:p>
    <w:p>
      <w:pPr>
        <w:pStyle w:val="Heading3"/>
      </w:pPr>
      <w:r>
        <w:rPr>
          <w:rFonts w:ascii="Microsoft YaHei" w:hAnsi="Microsoft YaHei" w:eastAsia="Microsoft YaHei"/>
        </w:rPr>
        <w:t>1. 已有世界观</w:t>
      </w:r>
    </w:p>
    <w:p>
      <w:r>
        <w:rPr>
          <w:rFonts w:ascii="Microsoft YaHei" w:hAnsi="Microsoft YaHei" w:eastAsia="Microsoft YaHei"/>
        </w:rPr>
        <w:t>许砚，男，27 岁。孤儿，在向阳福利院长大，三个月前失业。原稿欠租总额为 2160 元，手机余额 31.40 元；游戏现有房东台词有“每月2160、欠两月”的差异，本稿采用原稿总额，游戏未改。故事日期写十月十八日起，不把电脑当前年份当成剧情年份。</w:t>
      </w:r>
    </w:p>
    <w:p>
      <w:r>
        <w:rPr>
          <w:rFonts w:ascii="Microsoft YaHei" w:hAnsi="Microsoft YaHei" w:eastAsia="Microsoft YaHei"/>
        </w:rPr>
        <w:t>诡异称为“无主”：失去了能证明其来处的人、物、场所或一段时间。它会借走活人的来历。白身缺乏可追溯的来历，能够进入异常现场，却不免疫物理危险和现场规则。普通人在失去家庭、住址、工作等关系时更容易被侵入。</w:t>
      </w:r>
    </w:p>
    <w:p>
      <w:r>
        <w:rPr>
          <w:rFonts w:ascii="Microsoft YaHei" w:hAnsi="Microsoft YaHei" w:eastAsia="Microsoft YaHei"/>
        </w:rPr>
        <w:t>事务局处理异常的基本办法只有认领与抹平。认领使它获得可证明的来历；抹平清除联系，成本较低，却可能复发。顶替是用自己的东西承担联系，并非免费第三条路。事务局追求效率，不能写成凡事都撒谎、专门害主角的组织。</w:t>
      </w:r>
    </w:p>
    <w:p>
      <w:r>
        <w:rPr>
          <w:rFonts w:ascii="Microsoft YaHei" w:hAnsi="Microsoft YaHei" w:eastAsia="Microsoft YaHei"/>
        </w:rPr>
        <w:t>许砚靠观察、记录、核对和愿意多待一会儿解决问题，没有战斗超能力。危险表现为东西被叠平、名字被替换、记忆缺失；不以追逐和突然扑脸延长流程。</w:t>
      </w:r>
    </w:p>
    <w:p>
      <w:r>
        <w:rPr>
          <w:rFonts w:ascii="Microsoft YaHei" w:hAnsi="Microsoft YaHei" w:eastAsia="Microsoft YaHei"/>
        </w:rPr>
        <w:t>原定升级路线：未入册→录名（归还地址）→掌册（归还真名）→断册（归还血缘）→无名（归还答案）。每次归还让他更接近完整的人，也给无主增加入口。</w:t>
      </w:r>
    </w:p>
    <w:p>
      <w:pPr>
        <w:pStyle w:val="Heading3"/>
      </w:pPr>
      <w:r>
        <w:rPr>
          <w:rFonts w:ascii="Microsoft YaHei" w:hAnsi="Microsoft YaHei" w:eastAsia="Microsoft YaHei"/>
        </w:rPr>
        <w:t>2. 与现有游戏的关系</w:t>
      </w:r>
    </w:p>
    <w:p>
      <w:r>
        <w:rPr>
          <w:rFonts w:ascii="Microsoft YaHei" w:hAnsi="Microsoft YaHei" w:eastAsia="Microsoft YaHei"/>
        </w:rPr>
        <w:t>工程已有：出租屋、手机来电与聊天、两次信封、方格背包、持物、诡异时钟、街道、小地图和 M 大地图、V 三视角、独立洗衣房、楼层场景、第一夜时间轴及当前 A/B/C 处置原型。下面的唯一结局方案属于剧本修改，还没有写进游戏。</w:t>
      </w:r>
    </w:p>
    <w:p>
      <w:r>
        <w:rPr>
          <w:rFonts w:ascii="Microsoft YaHei" w:hAnsi="Microsoft YaHei" w:eastAsia="Microsoft YaHei"/>
        </w:rPr>
        <w:t>本稿尚待将来实装：三夜章节推进、本文新增证据与对白、第二第三案全部剧情。已有模型不等于该场对白或机制已经完成。</w:t>
      </w:r>
    </w:p>
    <w:p>
      <w:r>
        <w:rPr>
          <w:rFonts w:ascii="Microsoft YaHei" w:hAnsi="Microsoft YaHei" w:eastAsia="Microsoft YaHei"/>
        </w:rPr>
        <w:t>长篇第一案把最终认领和永久升权放在第三夜。当前试玩第一夜就结案、录名、见阿七，是交付版短篇原型，本稿不声称它已按三夜改好。修改后的正式剧情中，第一夜不出现处置菜单；许砚按派遣流程继续调查，第三夜调查完毕后自动完成唯一的认领结局。</w:t>
      </w:r>
    </w:p>
    <w:p>
      <w:pPr>
        <w:pStyle w:val="Heading3"/>
      </w:pPr>
      <w:r>
        <w:rPr>
          <w:rFonts w:ascii="Microsoft YaHei" w:hAnsi="Microsoft YaHei" w:eastAsia="Microsoft YaHei"/>
        </w:rPr>
        <w:t>3. 本稿对原文冲突的明确处理</w:t>
      </w:r>
    </w:p>
    <w:p>
      <w:pPr>
        <w:pStyle w:val="ListBullet"/>
      </w:pPr>
      <w:r>
        <w:rPr>
          <w:rFonts w:ascii="Microsoft YaHei" w:hAnsi="Microsoft YaHei" w:eastAsia="Microsoft YaHei"/>
        </w:rPr>
        <w:t>视角以用户最新要求为准：V 可自由切换；主动按 V 不扣记忆。剧情里的强制镜头若表现异常，须另有声音和场景证据，不能把操作相机等同于失去来历。</w:t>
      </w:r>
    </w:p>
    <w:p>
      <w:pPr>
        <w:pStyle w:val="ListBullet"/>
      </w:pPr>
      <w:r>
        <w:rPr>
          <w:rFonts w:ascii="Microsoft YaHei" w:hAnsi="Microsoft YaHei" w:eastAsia="Microsoft YaHei"/>
        </w:rPr>
        <w:t>原稿同时写“双方录名才能互见”与“仍未入册的阿七在许砚录名后可见”。本稿采用后者的剧情结果，并作写作补充：两个未入册白身互不可见；一方完成录名后，同场双方可辨认彼此。镜中暂现是异常反射，不等于提前升权。</w:t>
      </w:r>
    </w:p>
    <w:p>
      <w:pPr>
        <w:pStyle w:val="ListBullet"/>
      </w:pPr>
      <w:r>
        <w:rPr>
          <w:rFonts w:ascii="Microsoft YaHei" w:hAnsi="Microsoft YaHei" w:eastAsia="Microsoft YaHei"/>
        </w:rPr>
        <w:t>三夜调查与“不能连续守两晚”也有矛盾。本稿将禁忌解释为不能不撤离现场地连续驻守：每夜04:00后退出、回住处休息，再于下一晚进入。此处是本稿的协调规则。</w:t>
      </w:r>
    </w:p>
    <w:p>
      <w:pPr>
        <w:pStyle w:val="ListBullet"/>
      </w:pPr>
      <w:r>
        <w:rPr>
          <w:rFonts w:ascii="Microsoft YaHei" w:hAnsi="Microsoft YaHei" w:eastAsia="Microsoft YaHei"/>
        </w:rPr>
        <w:t>原稿关于接种证的出院字段不合文书用途：姓名及接种记录放接种证，出院日期由出院小结提供。日期沿用2004-11-06出院、11-07洗衣、11-08事故。</w:t>
      </w:r>
    </w:p>
    <w:p>
      <w:pPr>
        <w:pStyle w:val="ListBullet"/>
      </w:pPr>
      <w:r>
        <w:rPr>
          <w:rFonts w:ascii="Microsoft YaHei" w:hAnsi="Microsoft YaHei" w:eastAsia="Microsoft YaHei"/>
        </w:rPr>
        <w:t>前一份长篇优化稿中“阿七在第一案解释身份”“孩子在另一座城市有档案”“老周伪造送达签名”等新增设定在本稿不采用。阿七四次落空的经历留给第二案；老周的愧疚来自没能救人，不另设犯罪反转。</w:t>
      </w:r>
    </w:p>
    <w:p>
      <w:pPr>
        <w:pStyle w:val="ListBullet"/>
      </w:pPr>
      <w:r>
        <w:rPr>
          <w:rFonts w:ascii="Microsoft YaHei" w:hAnsi="Microsoft YaHei" w:eastAsia="Microsoft YaHei"/>
        </w:rPr>
        <w:t>本案地点仍由街道数据确定。得利洗衣店楼内的5F与街道另一处“火灾公寓 · 5F”是不同地点；小邮局与通过廊桥进入的废弃邮政存档间也不混同。</w:t>
      </w:r>
    </w:p>
    <w:p>
      <w:pPr>
        <w:pStyle w:val="Heading2"/>
      </w:pPr>
      <w:r>
        <w:rPr>
          <w:rFonts w:ascii="Microsoft YaHei" w:hAnsi="Microsoft YaHei" w:eastAsia="Microsoft YaHei"/>
        </w:rPr>
        <w:t>二、系列路线与人物弧线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2498"/>
            <w:vAlign w:val="center"/>
            <w:shd w:fill="24647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案</w:t>
            </w:r>
          </w:p>
        </w:tc>
        <w:tc>
          <w:tcPr>
            <w:tcW w:type="dxa" w:w="2498"/>
            <w:vAlign w:val="center"/>
            <w:shd w:fill="24647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玩家表层任务</w:t>
            </w:r>
          </w:p>
        </w:tc>
        <w:tc>
          <w:tcPr>
            <w:tcW w:type="dxa" w:w="2498"/>
            <w:vAlign w:val="center"/>
            <w:shd w:fill="24647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受害者正在失去什么</w:t>
            </w:r>
          </w:p>
        </w:tc>
        <w:tc>
          <w:tcPr>
            <w:tcW w:type="dxa" w:w="2498"/>
            <w:vAlign w:val="center"/>
            <w:shd w:fill="24647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许砚的变化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00184 得利洗衣店／戊</w:t>
            </w:r>
          </w:p>
        </w:tc>
        <w:tc>
          <w:tcPr>
            <w:tcW w:type="dxa" w:w="249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值夜班、调查未取童装</w:t>
            </w:r>
          </w:p>
        </w:tc>
        <w:tc>
          <w:tcPr>
            <w:tcW w:type="dxa" w:w="249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周秀兰失去孩子及被记住的资格</w:t>
            </w:r>
          </w:p>
        </w:tc>
        <w:tc>
          <w:tcPr>
            <w:tcW w:type="dxa" w:w="249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为一个陌生人留下名字；唯一结局是认领，录名并收到福利院地址</w:t>
            </w:r>
          </w:p>
        </w:tc>
      </w:tr>
      <w:tr>
        <w:trPr>
          <w:cantSplit/>
        </w:trPr>
        <w:tc>
          <w:tcPr>
            <w:tcW w:type="dxa" w:w="2498"/>
            <w:vAlign w:val="center"/>
            <w:shd w:fill="F1F5F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00201 十七楼的水表／丁</w:t>
            </w:r>
          </w:p>
        </w:tc>
        <w:tc>
          <w:tcPr>
            <w:tcW w:type="dxa" w:w="2498"/>
            <w:vAlign w:val="center"/>
            <w:shd w:fill="F1F5F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查明不存在楼层的用水</w:t>
            </w:r>
          </w:p>
        </w:tc>
        <w:tc>
          <w:tcPr>
            <w:tcW w:type="dxa" w:w="2498"/>
            <w:vAlign w:val="center"/>
            <w:shd w:fill="F1F5F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一名照护者失去住所及劳动关系</w:t>
            </w:r>
          </w:p>
        </w:tc>
        <w:tc>
          <w:tcPr>
            <w:tcW w:type="dxa" w:w="2498"/>
            <w:vAlign w:val="center"/>
            <w:shd w:fill="F1F5F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与阿七共同作证；唯一结局是共同归档、掌册并获得一个真名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00212 末班4路／丙</w:t>
            </w:r>
          </w:p>
        </w:tc>
        <w:tc>
          <w:tcPr>
            <w:tcW w:type="dxa" w:w="249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使没有下车的人抵达终点</w:t>
            </w:r>
          </w:p>
        </w:tc>
        <w:tc>
          <w:tcPr>
            <w:tcW w:type="dxa" w:w="249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乘客失去能回去的地方</w:t>
            </w:r>
          </w:p>
        </w:tc>
        <w:tc>
          <w:tcPr>
            <w:tcW w:type="dxa" w:w="249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固定执行有据可查的救援与移交；承担记忆代价，避免伪造圆满</w:t>
            </w:r>
          </w:p>
        </w:tc>
      </w:tr>
      <w:tr>
        <w:trPr>
          <w:cantSplit/>
        </w:trPr>
        <w:tc>
          <w:tcPr>
            <w:tcW w:type="dxa" w:w="2498"/>
            <w:vAlign w:val="center"/>
            <w:shd w:fill="F1F5F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00230 不存在的中学／乙</w:t>
            </w:r>
          </w:p>
        </w:tc>
        <w:tc>
          <w:tcPr>
            <w:tcW w:type="dxa" w:w="2498"/>
            <w:vAlign w:val="center"/>
            <w:shd w:fill="F1F5F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后续：调查空校址与共同记忆</w:t>
            </w:r>
          </w:p>
        </w:tc>
        <w:tc>
          <w:tcPr>
            <w:tcW w:type="dxa" w:w="2498"/>
            <w:vAlign w:val="center"/>
            <w:shd w:fill="F1F5F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原稿待展开</w:t>
            </w:r>
          </w:p>
        </w:tc>
        <w:tc>
          <w:tcPr>
            <w:tcW w:type="dxa" w:w="2498"/>
            <w:vAlign w:val="center"/>
            <w:shd w:fill="F1F5F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掌册→断册，归还血缘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00??? 配给表／甲</w:t>
            </w:r>
          </w:p>
        </w:tc>
        <w:tc>
          <w:tcPr>
            <w:tcW w:type="dxa" w:w="249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后续：查明异常如何被分配</w:t>
            </w:r>
          </w:p>
        </w:tc>
        <w:tc>
          <w:tcPr>
            <w:tcW w:type="dxa" w:w="249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原稿待展开</w:t>
            </w:r>
          </w:p>
        </w:tc>
        <w:tc>
          <w:tcPr>
            <w:tcW w:type="dxa" w:w="249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断册→无名，面对答案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</w:rPr>
        <w:t>本稿第一案预计首次体验约2.5–3.5小时，第二案约1.5–2.5小时，第三案约1.5–2.5小时；这是写作容量估算，未做游玩计时。时间维持现实1分钟＝游戏10分钟：23:40至04:00自由活动只有26分钟，三夜合计78分钟；其余时长来自暂停计时的阅读、对话、证据判断和夜间之间的场景。不会把一个26分钟夜班谎称为90分钟无暂停自由探索。</w:t>
      </w:r>
    </w:p>
    <w:p>
      <w:r>
        <w:rPr>
          <w:rFonts w:ascii="Microsoft YaHei" w:hAnsi="Microsoft YaHei" w:eastAsia="Microsoft YaHei"/>
        </w:rPr>
        <w:t>对白中的停顿是表演节奏，可跳过已看内容。必需证据有提示和补取路径；可选线索丰富人物信息，不改变主线结局。玩家的主要自由在调查顺序、观察深度与对话表达。每场给出明确下一步目的，直觉只提示异常区域，不直接揭答案。</w:t>
      </w:r>
    </w:p>
    <w:p>
      <w:pPr>
        <w:pStyle w:val="Heading2"/>
      </w:pPr>
      <w:r>
        <w:rPr>
          <w:rFonts w:ascii="Microsoft YaHei" w:hAnsi="Microsoft YaHei" w:eastAsia="Microsoft YaHei"/>
        </w:rPr>
        <w:t>三、第一案《得利洗衣店》</w:t>
      </w:r>
    </w:p>
    <w:p>
      <w:r>
        <w:rPr>
          <w:rFonts w:ascii="Microsoft YaHei" w:hAnsi="Microsoft YaHei" w:eastAsia="Microsoft YaHei"/>
          <w:b/>
        </w:rPr>
        <w:t>中心问题：</w:t>
      </w:r>
      <w:r>
        <w:rPr>
          <w:rFonts w:ascii="Microsoft YaHei" w:hAnsi="Microsoft YaHei" w:eastAsia="Microsoft YaHei"/>
        </w:rPr>
        <w:t>那件衣服已经洗好了，为什么没有人能来取？</w:t>
      </w:r>
    </w:p>
    <w:p>
      <w:r>
        <w:rPr>
          <w:rFonts w:ascii="Microsoft YaHei" w:hAnsi="Microsoft YaHei" w:eastAsia="Microsoft YaHei"/>
          <w:b/>
        </w:rPr>
        <w:t>核心人物：</w:t>
      </w:r>
      <w:r>
        <w:rPr>
          <w:rFonts w:ascii="Microsoft YaHei" w:hAnsi="Microsoft YaHei" w:eastAsia="Microsoft YaHei"/>
        </w:rPr>
        <w:t>许砚；周秀兰，2004年失踪的洗衣店店主；周小满，男，6岁，事故后下落不明；老周，402住户、修水表的老人；阿七，仅以镜中人和结尾同伴出现；房东；派遣科广播。</w:t>
      </w:r>
    </w:p>
    <w:p>
      <w:pPr>
        <w:pStyle w:val="Heading3"/>
      </w:pPr>
      <w:r>
        <w:rPr>
          <w:rFonts w:ascii="Microsoft YaHei" w:hAnsi="Microsoft YaHei" w:eastAsia="Microsoft YaHei"/>
        </w:rPr>
        <w:t>序章／01　房东的电话</w:t>
      </w:r>
    </w:p>
    <w:p>
      <w:r>
        <w:rPr>
          <w:rFonts w:ascii="Microsoft YaHei" w:hAnsi="Microsoft YaHei" w:eastAsia="Microsoft YaHei"/>
        </w:rPr>
        <w:t>地点：十月十八日23:10，出租屋。触发：新游戏。</w:t>
      </w:r>
    </w:p>
    <w:p>
      <w:r>
        <w:rPr>
          <w:rFonts w:ascii="Microsoft YaHei" w:hAnsi="Microsoft YaHei" w:eastAsia="Microsoft YaHei"/>
        </w:rPr>
        <w:t>黑屏里先响手机。灯亮后，玩家在床垫边，桌上手机震动。看向手机出现“拿起手机”；拿起后可接听，手机进入随身物品。</w:t>
      </w:r>
    </w:p>
    <w:p>
      <w:r>
        <w:rPr>
          <w:rFonts w:ascii="Microsoft YaHei" w:hAnsi="Microsoft YaHei" w:eastAsia="Microsoft YaHei"/>
        </w:rPr>
        <w:t>房东：“许砚，你总得给我个准话。两个月，两千一百六十。今天先交一部分。”</w:t>
      </w:r>
    </w:p>
    <w:p>
      <w:r>
        <w:rPr>
          <w:rFonts w:ascii="Microsoft YaHei" w:hAnsi="Microsoft YaHei" w:eastAsia="Microsoft YaHei"/>
        </w:rPr>
        <w:t>许砚：“我在找工作。”</w:t>
      </w:r>
    </w:p>
    <w:p>
      <w:r>
        <w:rPr>
          <w:rFonts w:ascii="Microsoft YaHei" w:hAnsi="Microsoft YaHei" w:eastAsia="Microsoft YaHei"/>
        </w:rPr>
        <w:t>房东：“你上回也这么说。我明天还得来。”</w:t>
      </w:r>
    </w:p>
    <w:p>
      <w:r>
        <w:rPr>
          <w:rFonts w:ascii="Microsoft YaHei" w:hAnsi="Microsoft YaHei" w:eastAsia="Microsoft YaHei"/>
        </w:rPr>
        <w:t>许砚：“知道了。”</w:t>
      </w:r>
    </w:p>
    <w:p>
      <w:r>
        <w:rPr>
          <w:rFonts w:ascii="Microsoft YaHei" w:hAnsi="Microsoft YaHei" w:eastAsia="Microsoft YaHei"/>
        </w:rPr>
        <w:t>电话挂断。手机显示余额31.40元。玩家可看聊天、余额和空相册；所有软件都服务当前生活背景，不塞无关资料。</w:t>
      </w:r>
    </w:p>
    <w:p>
      <w:r>
        <w:rPr>
          <w:rFonts w:ascii="Microsoft YaHei" w:hAnsi="Microsoft YaHei" w:eastAsia="Microsoft YaHei"/>
        </w:rPr>
        <w:t>结果：目标“看看新来的招聘消息”。房东不以恶鬼语气威胁，他有现实的催款理由。</w:t>
      </w:r>
    </w:p>
    <w:p>
      <w:pPr>
        <w:pStyle w:val="Heading3"/>
      </w:pPr>
      <w:r>
        <w:rPr>
          <w:rFonts w:ascii="Microsoft YaHei" w:hAnsi="Microsoft YaHei" w:eastAsia="Microsoft YaHei"/>
        </w:rPr>
        <w:t>序章／02　两个纸箱</w:t>
      </w:r>
    </w:p>
    <w:p>
      <w:r>
        <w:rPr>
          <w:rFonts w:ascii="Microsoft YaHei" w:hAnsi="Microsoft YaHei" w:eastAsia="Microsoft YaHei"/>
        </w:rPr>
        <w:t>触发：通话结束。玩家可自由查看纸箱、合影和窗户。</w:t>
      </w:r>
    </w:p>
    <w:p>
      <w:r>
        <w:rPr>
          <w:rFonts w:ascii="Microsoft YaHei" w:hAnsi="Microsoft YaHei" w:eastAsia="Microsoft YaHei"/>
        </w:rPr>
        <w:t>纸箱A：灰色卫衣，无牌、无尺码、无产地。可收入背包，也可暂时留下。许砚：“穿这么久，还没开线。”它用来表现许砚对自己旧物的依恋，是否收纳不改变后续主线结局。</w:t>
      </w:r>
    </w:p>
    <w:p>
      <w:r>
        <w:rPr>
          <w:rFonts w:ascii="Microsoft YaHei" w:hAnsi="Microsoft YaHei" w:eastAsia="Microsoft YaHei"/>
        </w:rPr>
        <w:t>纸箱B：便利店辞退通知，“你总在半夜发呆。”合影里儿童站成两排，中间留了一个人的空隙。许砚只说：“那时候……我站哪儿来着？”不立即宣布他不存在。</w:t>
      </w:r>
    </w:p>
    <w:p>
      <w:r>
        <w:rPr>
          <w:rFonts w:ascii="Microsoft YaHei" w:hAnsi="Microsoft YaHei" w:eastAsia="Microsoft YaHei"/>
        </w:rPr>
        <w:t>窗外雨大部分正常，一滴水沿玻璃向上爬。可按Q记疑问，未记录不锁主线。</w:t>
      </w:r>
    </w:p>
    <w:p>
      <w:r>
        <w:rPr>
          <w:rFonts w:ascii="Microsoft YaHei" w:hAnsi="Microsoft YaHei" w:eastAsia="Microsoft YaHei"/>
        </w:rPr>
        <w:t>派遣科短信：“得利自助洗衣店。23:40报到，04:00交班。到岗报酬800元。观察异常，记录线索。入职通知请本人确认。”</w:t>
      </w:r>
    </w:p>
    <w:p>
      <w:r>
        <w:rPr>
          <w:rFonts w:ascii="Microsoft YaHei" w:hAnsi="Microsoft YaHei" w:eastAsia="Microsoft YaHei"/>
        </w:rPr>
        <w:t>许砚：“八百。一晚上？”</w:t>
      </w:r>
    </w:p>
    <w:p>
      <w:r>
        <w:rPr>
          <w:rFonts w:ascii="Microsoft YaHei" w:hAnsi="Microsoft YaHei" w:eastAsia="Microsoft YaHei"/>
        </w:rPr>
        <w:t>结果：门下传来纸擦地面的声音，目标“查看门下的信封”。</w:t>
      </w:r>
    </w:p>
    <w:p>
      <w:pPr>
        <w:pStyle w:val="Heading3"/>
      </w:pPr>
      <w:r>
        <w:rPr>
          <w:rFonts w:ascii="Microsoft YaHei" w:hAnsi="Microsoft YaHei" w:eastAsia="Microsoft YaHei"/>
        </w:rPr>
        <w:t>序章／03　同一只信封</w:t>
      </w:r>
    </w:p>
    <w:p>
      <w:r>
        <w:rPr>
          <w:rFonts w:ascii="Microsoft YaHei" w:hAnsi="Microsoft YaHei" w:eastAsia="Microsoft YaHei"/>
        </w:rPr>
        <w:t>玩家在门下拾起实体信封，展开独立阅读页。封面无寄件人、无邮票。通知书采用原稿原文：</w:t>
      </w:r>
    </w:p>
    <w:p>
      <w:pPr>
        <w:spacing w:after="140"/>
        <w:ind w:left="403" w:right="259"/>
      </w:pPr>
      <w:r>
        <w:rPr>
          <w:rFonts w:ascii="Microsoft YaHei" w:hAnsi="Microsoft YaHei" w:eastAsia="Microsoft YaHei"/>
          <w:i/>
          <w:color w:val="4B5A60"/>
        </w:rPr>
        <w:t>入职通知书</w:t>
      </w:r>
    </w:p>
    <w:p>
      <w:pPr>
        <w:spacing w:after="140"/>
        <w:ind w:left="403" w:right="259"/>
      </w:pPr>
      <w:r>
        <w:rPr>
          <w:rFonts w:ascii="Microsoft YaHei" w:hAnsi="Microsoft YaHei" w:eastAsia="Microsoft YaHei"/>
          <w:i/>
          <w:color w:val="4B5A60"/>
        </w:rPr>
        <w:t>许砚先生：</w:t>
      </w:r>
    </w:p>
    <w:p>
      <w:pPr>
        <w:spacing w:after="140"/>
        <w:ind w:left="403" w:right="259"/>
      </w:pPr>
      <w:r>
        <w:rPr>
          <w:rFonts w:ascii="Microsoft YaHei" w:hAnsi="Microsoft YaHei" w:eastAsia="Microsoft YaHei"/>
          <w:i/>
          <w:color w:val="4B5A60"/>
        </w:rPr>
        <w:t>经核，您符合本局派遣条件。现录用为异常事件处置岗（临时）。编制：派遣科。权限：未入册。</w:t>
      </w:r>
    </w:p>
    <w:p>
      <w:pPr>
        <w:spacing w:after="140"/>
        <w:ind w:left="403" w:right="259"/>
      </w:pPr>
      <w:r>
        <w:rPr>
          <w:rFonts w:ascii="Microsoft YaHei" w:hAnsi="Microsoft YaHei" w:eastAsia="Microsoft YaHei"/>
          <w:i/>
          <w:color w:val="4B5A60"/>
        </w:rPr>
        <w:t>须知（五条，不多不少）：</w:t>
      </w:r>
    </w:p>
    <w:p>
      <w:pPr>
        <w:spacing w:after="140"/>
        <w:ind w:left="403" w:right="259"/>
      </w:pPr>
      <w:r>
        <w:rPr>
          <w:rFonts w:ascii="Microsoft YaHei" w:hAnsi="Microsoft YaHei" w:eastAsia="Microsoft YaHei"/>
          <w:i/>
          <w:color w:val="4B5A60"/>
        </w:rPr>
        <w:t>一、本岗位接触的现场，与日常经验不符。</w:t>
      </w:r>
    </w:p>
    <w:p>
      <w:pPr>
        <w:spacing w:after="140"/>
        <w:ind w:left="403" w:right="259"/>
      </w:pPr>
      <w:r>
        <w:rPr>
          <w:rFonts w:ascii="Microsoft YaHei" w:hAnsi="Microsoft YaHei" w:eastAsia="Microsoft YaHei"/>
          <w:i/>
          <w:color w:val="4B5A60"/>
        </w:rPr>
        <w:t>二、到场后先观察，不要干预。</w:t>
      </w:r>
    </w:p>
    <w:p>
      <w:pPr>
        <w:spacing w:after="140"/>
        <w:ind w:left="403" w:right="259"/>
      </w:pPr>
      <w:r>
        <w:rPr>
          <w:rFonts w:ascii="Microsoft YaHei" w:hAnsi="Microsoft YaHei" w:eastAsia="Microsoft YaHei"/>
          <w:i/>
          <w:color w:val="4B5A60"/>
        </w:rPr>
        <w:t>三、如遇无法解释的声音、影像、气味，请记录，不要回应。</w:t>
      </w:r>
    </w:p>
    <w:p>
      <w:pPr>
        <w:spacing w:after="140"/>
        <w:ind w:left="403" w:right="259"/>
      </w:pPr>
      <w:r>
        <w:rPr>
          <w:rFonts w:ascii="Microsoft YaHei" w:hAnsi="Microsoft YaHei" w:eastAsia="Microsoft YaHei"/>
          <w:i/>
          <w:color w:val="4B5A60"/>
        </w:rPr>
        <w:t>四、工作期间请勿告诉任何人您在何处工作。</w:t>
      </w:r>
    </w:p>
    <w:p>
      <w:pPr>
        <w:spacing w:after="140"/>
        <w:ind w:left="403" w:right="259"/>
      </w:pPr>
      <w:r>
        <w:rPr>
          <w:rFonts w:ascii="Microsoft YaHei" w:hAnsi="Microsoft YaHei" w:eastAsia="Microsoft YaHei"/>
          <w:i/>
          <w:color w:val="4B5A60"/>
        </w:rPr>
        <w:t>五、第一个月为试用期。活到交班即转正。</w:t>
      </w:r>
    </w:p>
    <w:p>
      <w:pPr>
        <w:spacing w:after="140"/>
        <w:ind w:left="403" w:right="259"/>
      </w:pPr>
      <w:r>
        <w:rPr>
          <w:rFonts w:ascii="Microsoft YaHei" w:hAnsi="Microsoft YaHei" w:eastAsia="Microsoft YaHei"/>
          <w:i/>
          <w:color w:val="4B5A60"/>
        </w:rPr>
        <w:t>首次派遣：得利自助洗衣店（老街27号）</w:t>
      </w:r>
    </w:p>
    <w:p>
      <w:pPr>
        <w:spacing w:after="140"/>
        <w:ind w:left="403" w:right="259"/>
      </w:pPr>
      <w:r>
        <w:rPr>
          <w:rFonts w:ascii="Microsoft YaHei" w:hAnsi="Microsoft YaHei" w:eastAsia="Microsoft YaHei"/>
          <w:i/>
          <w:color w:val="4B5A60"/>
        </w:rPr>
        <w:t>报到时间：今日23:40—次日04:00</w:t>
      </w:r>
    </w:p>
    <w:p>
      <w:pPr>
        <w:spacing w:after="140"/>
        <w:ind w:left="403" w:right="259"/>
      </w:pPr>
      <w:r>
        <w:rPr>
          <w:rFonts w:ascii="Microsoft YaHei" w:hAnsi="Microsoft YaHei" w:eastAsia="Microsoft YaHei"/>
          <w:i/>
          <w:color w:val="4B5A60"/>
        </w:rPr>
        <w:t>联络方式：店内广播</w:t>
      </w:r>
    </w:p>
    <w:p>
      <w:pPr>
        <w:spacing w:after="140"/>
        <w:ind w:left="403" w:right="259"/>
      </w:pPr>
      <w:r>
        <w:rPr>
          <w:rFonts w:ascii="Microsoft YaHei" w:hAnsi="Microsoft YaHei" w:eastAsia="Microsoft YaHei"/>
          <w:i/>
          <w:color w:val="4B5A60"/>
        </w:rPr>
        <w:t>诡异事务局·派遣科</w:t>
      </w:r>
    </w:p>
    <w:p>
      <w:r>
        <w:rPr>
          <w:rFonts w:ascii="Microsoft YaHei" w:hAnsi="Microsoft YaHei" w:eastAsia="Microsoft YaHei"/>
        </w:rPr>
        <w:t>背面铅笔字：“你已经来过一次了。”</w:t>
      </w:r>
    </w:p>
    <w:p>
      <w:r>
        <w:rPr>
          <w:rFonts w:ascii="Microsoft YaHei" w:hAnsi="Microsoft YaHei" w:eastAsia="Microsoft YaHei"/>
        </w:rPr>
        <w:t>选择一“去看看”：收信入包。选择二“不去”：许砚将信投入垃圾桶，灯灭两秒；灯亮时，书桌上有同一只信封，垃圾桶里的纸消失。第二次展开只有“收下通知书”。</w:t>
      </w:r>
    </w:p>
    <w:p>
      <w:r>
        <w:rPr>
          <w:rFonts w:ascii="Microsoft YaHei" w:hAnsi="Microsoft YaHei" w:eastAsia="Microsoft YaHei"/>
        </w:rPr>
        <w:t>许砚：“……又得下楼了。”</w:t>
      </w:r>
    </w:p>
    <w:p>
      <w:r>
        <w:rPr>
          <w:rFonts w:ascii="Microsoft YaHei" w:hAnsi="Microsoft YaHei" w:eastAsia="Microsoft YaHei"/>
        </w:rPr>
        <w:t>结果：保留用户指定的两次实体出现流程。第一次接受者也能在背包重读，不为拒绝分支独占核心线索。</w:t>
      </w:r>
    </w:p>
    <w:p>
      <w:pPr>
        <w:pStyle w:val="Heading3"/>
      </w:pPr>
      <w:r>
        <w:rPr>
          <w:rFonts w:ascii="Microsoft YaHei" w:hAnsi="Microsoft YaHei" w:eastAsia="Microsoft YaHei"/>
        </w:rPr>
        <w:t>序章／04　不走的钟与出门</w:t>
      </w:r>
    </w:p>
    <w:p>
      <w:r>
        <w:rPr>
          <w:rFonts w:ascii="Microsoft YaHei" w:hAnsi="Microsoft YaHei" w:eastAsia="Microsoft YaHei"/>
        </w:rPr>
        <w:t>桌上黄铜钟可拾取。钟背写：“只可拨快。已发生的事不在本钟受理范围。”首次教学可拨快十分钟，读钟界面暂停现场时间。</w:t>
      </w:r>
    </w:p>
    <w:p>
      <w:r>
        <w:rPr>
          <w:rFonts w:ascii="Microsoft YaHei" w:hAnsi="Microsoft YaHei" w:eastAsia="Microsoft YaHei"/>
        </w:rPr>
        <w:t>许砚：“那迟到倒是方便。”</w:t>
      </w:r>
    </w:p>
    <w:p>
      <w:r>
        <w:rPr>
          <w:rFonts w:ascii="Microsoft YaHei" w:hAnsi="Microsoft YaHei" w:eastAsia="Microsoft YaHei"/>
        </w:rPr>
        <w:t>派遣科：“通知书请随身保管。到店上二楼，先看价目表及交接记录。”</w:t>
      </w:r>
    </w:p>
    <w:p>
      <w:r>
        <w:rPr>
          <w:rFonts w:ascii="Microsoft YaHei" w:hAnsi="Microsoft YaHei" w:eastAsia="Microsoft YaHei"/>
        </w:rPr>
        <w:t>门口目标完整写“开门进入街道，前往得利洗衣店”；不只写“探索”。拿钟后桌上钟模型消失，B收入背包后持物模型收起。这些是沿用已有玩法的剧情呈现。</w:t>
      </w:r>
    </w:p>
    <w:p>
      <w:pPr>
        <w:pStyle w:val="Heading3"/>
      </w:pPr>
      <w:r>
        <w:rPr>
          <w:rFonts w:ascii="Microsoft YaHei" w:hAnsi="Microsoft YaHei" w:eastAsia="Microsoft YaHei"/>
        </w:rPr>
        <w:t>序章／05　回潮镇的第一条路</w:t>
      </w:r>
    </w:p>
    <w:p>
      <w:r>
        <w:rPr>
          <w:rFonts w:ascii="Microsoft YaHei" w:hAnsi="Microsoft YaHei" w:eastAsia="Microsoft YaHei"/>
        </w:rPr>
        <w:t>地点：出租公寓门外→老街→得利洗衣店。小地图以玩家为中心，M可看镇图；十个已有地标名字和位置不变。第一目标为洗衣店入口，直觉圈标在洗衣店周围。</w:t>
      </w:r>
    </w:p>
    <w:p>
      <w:r>
        <w:rPr>
          <w:rFonts w:ascii="Microsoft YaHei" w:hAnsi="Microsoft YaHei" w:eastAsia="Microsoft YaHei"/>
        </w:rPr>
        <w:t>沿途可选事件：经过晾衣院时，风把一件灰卫衣翻了个面，衣领也没有标签。若玩家已带自己的卫衣，可打开背包确认还在；若没拿，许砚说：“家里那件没收。”不允许从衣绳直接复制获得第二件关键卫衣。</w:t>
      </w:r>
    </w:p>
    <w:p>
      <w:r>
        <w:rPr>
          <w:rFonts w:ascii="Microsoft YaHei" w:hAnsi="Microsoft YaHei" w:eastAsia="Microsoft YaHei"/>
        </w:rPr>
        <w:t>经过老公交站，可听到“末班车尚未到站”，站牌上的4路末站字迹脱落。此时不乘车，只留第三案伏笔。</w:t>
      </w:r>
    </w:p>
    <w:p>
      <w:r>
        <w:rPr>
          <w:rFonts w:ascii="Microsoft YaHei" w:hAnsi="Microsoft YaHei" w:eastAsia="Microsoft YaHei"/>
        </w:rPr>
        <w:t>洗衣店门前短信：“已到达派遣地点。请从入口进入一楼门厅。”许砚：“这回倒没写错。”</w:t>
      </w:r>
    </w:p>
    <w:p>
      <w:r>
        <w:rPr>
          <w:rFonts w:ascii="Microsoft YaHei" w:hAnsi="Microsoft YaHei" w:eastAsia="Microsoft YaHei"/>
        </w:rPr>
        <w:t>结果：按E进入独立室内。首次迟到不直接游戏失败，短信改为“请补记到岗时间”，门仍可进入。</w:t>
      </w:r>
    </w:p>
    <w:p>
      <w:pPr>
        <w:pStyle w:val="Heading3"/>
      </w:pPr>
      <w:r>
        <w:rPr>
          <w:rFonts w:ascii="Microsoft YaHei" w:hAnsi="Microsoft YaHei" w:eastAsia="Microsoft YaHei"/>
        </w:rPr>
        <w:t>第一夜／06　交接簿没有上一班</w:t>
      </w:r>
    </w:p>
    <w:p>
      <w:r>
        <w:rPr>
          <w:rFonts w:ascii="Microsoft YaHei" w:hAnsi="Microsoft YaHei" w:eastAsia="Microsoft YaHei"/>
        </w:rPr>
        <w:t>地点：1F门厅→传达室→2F。触发：首次到店。</w:t>
      </w:r>
    </w:p>
    <w:p>
      <w:r>
        <w:rPr>
          <w:rFonts w:ascii="Microsoft YaHei" w:hAnsi="Microsoft YaHei" w:eastAsia="Microsoft YaHei"/>
        </w:rPr>
        <w:t>信箱墙大多数锈死，503的锁很新。交接簿最后一页日期2004-11-07，“上一班姓名”空白，“已交接”却盖了章。</w:t>
      </w:r>
    </w:p>
    <w:p>
      <w:r>
        <w:rPr>
          <w:rFonts w:ascii="Microsoft YaHei" w:hAnsi="Microsoft YaHei" w:eastAsia="Microsoft YaHei"/>
        </w:rPr>
        <w:t>玩家签下“许砚”后，字迹慢慢变成工位号“待分配”。不能据此改掉主角在所有物证上的名字；这里只表现事务局表格尚未收录他。</w:t>
      </w:r>
    </w:p>
    <w:p>
      <w:r>
        <w:rPr>
          <w:rFonts w:ascii="Microsoft YaHei" w:hAnsi="Microsoft YaHei" w:eastAsia="Microsoft YaHei"/>
        </w:rPr>
        <w:t>许砚：“这也算签上了？”</w:t>
      </w:r>
    </w:p>
    <w:p>
      <w:r>
        <w:rPr>
          <w:rFonts w:ascii="Microsoft YaHei" w:hAnsi="Microsoft YaHei" w:eastAsia="Microsoft YaHei"/>
        </w:rPr>
        <w:t>广播：“到岗已确认。未经核定的姓名不予显示。”</w:t>
      </w:r>
    </w:p>
    <w:p>
      <w:r>
        <w:rPr>
          <w:rFonts w:ascii="Microsoft YaHei" w:hAnsi="Microsoft YaHei" w:eastAsia="Microsoft YaHei"/>
        </w:rPr>
        <w:t>任务纸写三件小事：核对价目表；查看烘干机遗留物；记录异常声音。玩家据此上楼，不靠漫无目的碰交互点。</w:t>
      </w:r>
    </w:p>
    <w:p>
      <w:pPr>
        <w:pStyle w:val="Heading3"/>
      </w:pPr>
      <w:r>
        <w:rPr>
          <w:rFonts w:ascii="Microsoft YaHei" w:hAnsi="Microsoft YaHei" w:eastAsia="Microsoft YaHei"/>
        </w:rPr>
        <w:t>第一夜／07　两遍广播</w:t>
      </w:r>
    </w:p>
    <w:p>
      <w:r>
        <w:rPr>
          <w:rFonts w:ascii="Microsoft YaHei" w:hAnsi="Microsoft YaHei" w:eastAsia="Microsoft YaHei"/>
        </w:rPr>
        <w:t>时间：00:01第一遍、00:20第二遍；晚到者按顺序听到两个记录，不同时叠播。</w:t>
      </w:r>
    </w:p>
    <w:p>
      <w:r>
        <w:rPr>
          <w:rFonts w:ascii="Microsoft YaHei" w:hAnsi="Microsoft YaHei" w:eastAsia="Microsoft YaHei"/>
        </w:rPr>
        <w:t>第一遍：“夜间请勿使用七号机。”</w:t>
      </w:r>
    </w:p>
    <w:p>
      <w:r>
        <w:rPr>
          <w:rFonts w:ascii="Microsoft YaHei" w:hAnsi="Microsoft YaHei" w:eastAsia="Microsoft YaHei"/>
        </w:rPr>
        <w:t>第二遍：“夜间勿使用七号机。”</w:t>
      </w:r>
    </w:p>
    <w:p>
      <w:r>
        <w:rPr>
          <w:rFonts w:ascii="Microsoft YaHei" w:hAnsi="Microsoft YaHei" w:eastAsia="Microsoft YaHei"/>
        </w:rPr>
        <w:t>1、2、3号机相继空转。记事本“话”页自动保存两条原句，可回听。玩家选择对照后，许砚：“少了一个字。”不直接提示少的是“请”，让玩家看出来。</w:t>
      </w:r>
    </w:p>
    <w:p>
      <w:r>
        <w:rPr>
          <w:rFonts w:ascii="Microsoft YaHei" w:hAnsi="Microsoft YaHei" w:eastAsia="Microsoft YaHei"/>
        </w:rPr>
        <w:t>机器数量是现场异常观察，不用背编号考试；只有七号机的特殊用途是主线。</w:t>
      </w:r>
    </w:p>
    <w:p>
      <w:r>
        <w:rPr>
          <w:rFonts w:ascii="Microsoft YaHei" w:hAnsi="Microsoft YaHei" w:eastAsia="Microsoft YaHei"/>
        </w:rPr>
        <w:t>结果：目标“查看九号烘干机里的纸条”。</w:t>
      </w:r>
    </w:p>
    <w:p>
      <w:pPr>
        <w:pStyle w:val="Heading3"/>
      </w:pPr>
      <w:r>
        <w:rPr>
          <w:rFonts w:ascii="Microsoft YaHei" w:hAnsi="Microsoft YaHei" w:eastAsia="Microsoft YaHei"/>
        </w:rPr>
        <w:t>第一夜／08　未取</w:t>
      </w:r>
    </w:p>
    <w:p>
      <w:r>
        <w:rPr>
          <w:rFonts w:ascii="Microsoft YaHei" w:hAnsi="Microsoft YaHei" w:eastAsia="Microsoft YaHei"/>
        </w:rPr>
        <w:t>九号烘干机里压着洗衣单：2004-11-07／周秀兰／7号机／童装一套／未取。</w:t>
      </w:r>
    </w:p>
    <w:p>
      <w:r>
        <w:rPr>
          <w:rFonts w:ascii="Microsoft YaHei" w:hAnsi="Microsoft YaHei" w:eastAsia="Microsoft YaHei"/>
        </w:rPr>
        <w:t>玩家拿单后，可将它与价目表“七号机＝专用”并列；结论“这台机器仍保留着一单未完成的衣服”。</w:t>
      </w:r>
    </w:p>
    <w:p>
      <w:r>
        <w:rPr>
          <w:rFonts w:ascii="Microsoft YaHei" w:hAnsi="Microsoft YaHei" w:eastAsia="Microsoft YaHei"/>
        </w:rPr>
        <w:t>收银机内硬币年份1998、1998、2019；三号机玻璃内侧有小手印；门框身高线停在2004年、1.32米；镜子正常映出玩家所选视角对应的现场，却缺少七号机。</w:t>
      </w:r>
    </w:p>
    <w:p>
      <w:r>
        <w:rPr>
          <w:rFonts w:ascii="Microsoft YaHei" w:hAnsi="Microsoft YaHei" w:eastAsia="Microsoft YaHei"/>
        </w:rPr>
        <w:t>许砚面对洗衣单：“二十多年。电话都没留一个。”</w:t>
      </w:r>
    </w:p>
    <w:p>
      <w:r>
        <w:rPr>
          <w:rFonts w:ascii="Microsoft YaHei" w:hAnsi="Microsoft YaHei" w:eastAsia="Microsoft YaHei"/>
        </w:rPr>
        <w:t>结果：此单入背包，之后可在任何场景取出核对。先离店也不会丢失。</w:t>
      </w:r>
    </w:p>
    <w:p>
      <w:pPr>
        <w:pStyle w:val="Heading3"/>
      </w:pPr>
      <w:r>
        <w:rPr>
          <w:rFonts w:ascii="Microsoft YaHei" w:hAnsi="Microsoft YaHei" w:eastAsia="Microsoft YaHei"/>
        </w:rPr>
        <w:t>第一夜／09　不是来洗的</w:t>
      </w:r>
    </w:p>
    <w:p>
      <w:r>
        <w:rPr>
          <w:rFonts w:ascii="Microsoft YaHei" w:hAnsi="Microsoft YaHei" w:eastAsia="Microsoft YaHei"/>
        </w:rPr>
        <w:t>时间：01:10。周秀兰推门，衣摆滴水，地上留下的水印却往门外退。</w:t>
      </w:r>
    </w:p>
    <w:p>
      <w:r>
        <w:rPr>
          <w:rFonts w:ascii="Microsoft YaHei" w:hAnsi="Microsoft YaHei" w:eastAsia="Microsoft YaHei"/>
        </w:rPr>
        <w:t>周秀兰看着柜台：“秀兰啊，今天生意怎么样？”</w:t>
      </w:r>
    </w:p>
    <w:p>
      <w:r>
        <w:rPr>
          <w:rFonts w:ascii="Microsoft YaHei" w:hAnsi="Microsoft YaHei" w:eastAsia="Microsoft YaHei"/>
        </w:rPr>
        <w:t>几秒后，她用年轻一点的声音答：“还行。还剩最后一单。”</w:t>
      </w:r>
    </w:p>
    <w:p>
      <w:r>
        <w:rPr>
          <w:rFonts w:ascii="Microsoft YaHei" w:hAnsi="Microsoft YaHei" w:eastAsia="Microsoft YaHei"/>
        </w:rPr>
        <w:t>玩家可听完，也可后退观察。主动搭话“您来洗衣服？”时：</w:t>
      </w:r>
    </w:p>
    <w:p>
      <w:r>
        <w:rPr>
          <w:rFonts w:ascii="Microsoft YaHei" w:hAnsi="Microsoft YaHei" w:eastAsia="Microsoft YaHei"/>
        </w:rPr>
        <w:t>周秀兰：“洗过了。”</w:t>
      </w:r>
    </w:p>
    <w:p>
      <w:r>
        <w:rPr>
          <w:rFonts w:ascii="Microsoft YaHei" w:hAnsi="Microsoft YaHei" w:eastAsia="Microsoft YaHei"/>
        </w:rPr>
        <w:t>许砚：“那您是来取的？”</w:t>
      </w:r>
    </w:p>
    <w:p>
      <w:r>
        <w:rPr>
          <w:rFonts w:ascii="Microsoft YaHei" w:hAnsi="Microsoft YaHei" w:eastAsia="Microsoft YaHei"/>
        </w:rPr>
        <w:t>周秀兰：“得等他穿。”</w:t>
      </w:r>
    </w:p>
    <w:p>
      <w:r>
        <w:rPr>
          <w:rFonts w:ascii="Microsoft YaHei" w:hAnsi="Microsoft YaHei" w:eastAsia="Microsoft YaHei"/>
        </w:rPr>
        <w:t>她坐上长椅。玩家还不知道“他”是谁，字幕不擅自标作“周小满”。</w:t>
      </w:r>
    </w:p>
    <w:p>
      <w:r>
        <w:rPr>
          <w:rFonts w:ascii="Microsoft YaHei" w:hAnsi="Microsoft YaHei" w:eastAsia="Microsoft YaHei"/>
        </w:rPr>
        <w:t>结果：记事本新增“人：取衣的老妇人”；未有证据前不自动显示其真名。</w:t>
      </w:r>
    </w:p>
    <w:p>
      <w:pPr>
        <w:pStyle w:val="Heading3"/>
      </w:pPr>
      <w:r>
        <w:rPr>
          <w:rFonts w:ascii="Microsoft YaHei" w:hAnsi="Microsoft YaHei" w:eastAsia="Microsoft YaHei"/>
        </w:rPr>
        <w:t>第一夜／10　灯灭以后</w:t>
      </w:r>
    </w:p>
    <w:p>
      <w:r>
        <w:rPr>
          <w:rFonts w:ascii="Microsoft YaHei" w:hAnsi="Microsoft YaHei" w:eastAsia="Microsoft YaHei"/>
        </w:rPr>
        <w:t>时间：02:30。停电数秒，七号机绿光仍在。没有突然扑脸声。</w:t>
      </w:r>
    </w:p>
    <w:p>
      <w:r>
        <w:rPr>
          <w:rFonts w:ascii="Microsoft YaHei" w:hAnsi="Microsoft YaHei" w:eastAsia="Microsoft YaHei"/>
        </w:rPr>
        <w:t>恢复后，长椅多出毛巾，柜台上玩家原来放反的单据已摆正。若玩家事前拍了照片，能对比；没有拍照也能直接看见新增物。</w:t>
      </w:r>
    </w:p>
    <w:p>
      <w:r>
        <w:rPr>
          <w:rFonts w:ascii="Microsoft YaHei" w:hAnsi="Microsoft YaHei" w:eastAsia="Microsoft YaHei"/>
        </w:rPr>
        <w:t>许砚：“谁给我摆的？”</w:t>
      </w:r>
    </w:p>
    <w:p>
      <w:r>
        <w:rPr>
          <w:rFonts w:ascii="Microsoft YaHei" w:hAnsi="Microsoft YaHei" w:eastAsia="Microsoft YaHei"/>
        </w:rPr>
        <w:t>周秀兰：“湿了就得擦。纸泡开，就认不出字了。”</w:t>
      </w:r>
    </w:p>
    <w:p>
      <w:r>
        <w:rPr>
          <w:rFonts w:ascii="Microsoft YaHei" w:hAnsi="Microsoft YaHei" w:eastAsia="Microsoft YaHei"/>
        </w:rPr>
        <w:t>这是第一案的主题句，也是第二案保护物证的行为提示，不说明有人暗中协助。</w:t>
      </w:r>
    </w:p>
    <w:p>
      <w:r>
        <w:rPr>
          <w:rFonts w:ascii="Microsoft YaHei" w:hAnsi="Microsoft YaHei" w:eastAsia="Microsoft YaHei"/>
        </w:rPr>
        <w:t>结果：可在毛巾背面找到洗衣店旧名的一角绣字“秀兰”。</w:t>
      </w:r>
    </w:p>
    <w:p>
      <w:pPr>
        <w:pStyle w:val="Heading3"/>
      </w:pPr>
      <w:r>
        <w:rPr>
          <w:rFonts w:ascii="Microsoft YaHei" w:hAnsi="Microsoft YaHei" w:eastAsia="Microsoft YaHei"/>
        </w:rPr>
        <w:t>第一夜／11　五件，空一格</w:t>
      </w:r>
    </w:p>
    <w:p>
      <w:r>
        <w:rPr>
          <w:rFonts w:ascii="Microsoft YaHei" w:hAnsi="Microsoft YaHei" w:eastAsia="Microsoft YaHei"/>
        </w:rPr>
        <w:t>时间：03:10。周秀兰在座上叠五件衣服，手在空处停下。</w:t>
      </w:r>
    </w:p>
    <w:p>
      <w:r>
        <w:rPr>
          <w:rFonts w:ascii="Microsoft YaHei" w:hAnsi="Microsoft YaHei" w:eastAsia="Microsoft YaHei"/>
        </w:rPr>
        <w:t>周秀兰：“一件，两件，三件，四件，五件……还差一件。”</w:t>
      </w:r>
    </w:p>
    <w:p>
      <w:r>
        <w:rPr>
          <w:rFonts w:ascii="Microsoft YaHei" w:hAnsi="Microsoft YaHei" w:eastAsia="Microsoft YaHei"/>
        </w:rPr>
        <w:t>玩家可把洗衣单拿近给她看。</w:t>
      </w:r>
    </w:p>
    <w:p>
      <w:r>
        <w:rPr>
          <w:rFonts w:ascii="Microsoft YaHei" w:hAnsi="Microsoft YaHei" w:eastAsia="Microsoft YaHei"/>
        </w:rPr>
        <w:t>许砚：“周秀兰，是你吗？”</w:t>
      </w:r>
    </w:p>
    <w:p>
      <w:r>
        <w:rPr>
          <w:rFonts w:ascii="Microsoft YaHei" w:hAnsi="Microsoft YaHei" w:eastAsia="Microsoft YaHei"/>
        </w:rPr>
        <w:t>周秀兰：“单子在。衣服就不会丢。”</w:t>
      </w:r>
    </w:p>
    <w:p>
      <w:r>
        <w:rPr>
          <w:rFonts w:ascii="Microsoft YaHei" w:hAnsi="Microsoft YaHei" w:eastAsia="Microsoft YaHei"/>
        </w:rPr>
        <w:t>风险提前展示：一条落在袋口的小毛巾自己被抚平、卷入袋内。靠得更近时画面变平、呼吸受阻，有退开时间。继续把身体挤进数衣区域才发生“被当作一件”的失败，不让玩家因正常站旁边毫无预告死亡。</w:t>
      </w:r>
    </w:p>
    <w:p>
      <w:r>
        <w:rPr>
          <w:rFonts w:ascii="Microsoft YaHei" w:hAnsi="Microsoft YaHei" w:eastAsia="Microsoft YaHei"/>
        </w:rPr>
        <w:t>失败画面：袖口先被压成纸，画面渐白；醒在本夜最近安全节点。已读线索保留，手机显示“重复到岗已记录”。</w:t>
      </w:r>
    </w:p>
    <w:p>
      <w:pPr>
        <w:pStyle w:val="Heading3"/>
      </w:pPr>
      <w:r>
        <w:rPr>
          <w:rFonts w:ascii="Microsoft YaHei" w:hAnsi="Microsoft YaHei" w:eastAsia="Microsoft YaHei"/>
        </w:rPr>
        <w:t>第一夜／12　还没洗好</w:t>
      </w:r>
    </w:p>
    <w:p>
      <w:r>
        <w:rPr>
          <w:rFonts w:ascii="Microsoft YaHei" w:hAnsi="Microsoft YaHei" w:eastAsia="Microsoft YaHei"/>
        </w:rPr>
        <w:t>时间：03:40。周秀兰：“是不是洗好了？”</w:t>
      </w:r>
    </w:p>
    <w:p>
      <w:r>
        <w:rPr>
          <w:rFonts w:ascii="Microsoft YaHei" w:hAnsi="Microsoft YaHei" w:eastAsia="Microsoft YaHei"/>
        </w:rPr>
        <w:t>主线答复“我还没找到那件”：她让出袋口，指向后房：“钥匙别又放错地方。”</w:t>
      </w:r>
    </w:p>
    <w:p>
      <w:r>
        <w:rPr>
          <w:rFonts w:ascii="Microsoft YaHei" w:hAnsi="Microsoft YaHei" w:eastAsia="Microsoft YaHei"/>
        </w:rPr>
        <w:t>后房今晚只能查看门边：旧招牌露出“秀兰干洗”，里面有照片，孩子脸被刮去。七号机的有效开锁路线留在第二夜调查后完成。玩家可以拿到外门钥匙，但不能把它当七号机钥匙使用。</w:t>
      </w:r>
    </w:p>
    <w:p>
      <w:r>
        <w:rPr>
          <w:rFonts w:ascii="Microsoft YaHei" w:hAnsi="Microsoft YaHei" w:eastAsia="Microsoft YaHei"/>
        </w:rPr>
        <w:t>派遣科在终端上给出“建议抹平”的风险提示，但临时工没有当场处置权限。许砚登记“现场待核，申请续查”，这是唯一可用的交班操作。</w:t>
      </w:r>
    </w:p>
    <w:p>
      <w:r>
        <w:rPr>
          <w:rFonts w:ascii="Microsoft YaHei" w:hAnsi="Microsoft YaHei" w:eastAsia="Microsoft YaHei"/>
        </w:rPr>
        <w:t>许砚：“你先别急。我明天把钥匙找来。”</w:t>
      </w:r>
    </w:p>
    <w:p>
      <w:r>
        <w:rPr>
          <w:rFonts w:ascii="Microsoft YaHei" w:hAnsi="Microsoft YaHei" w:eastAsia="Microsoft YaHei"/>
        </w:rPr>
        <w:t>周秀兰：“那我等着。”</w:t>
      </w:r>
    </w:p>
    <w:p>
      <w:pPr>
        <w:pStyle w:val="Heading3"/>
      </w:pPr>
      <w:r>
        <w:rPr>
          <w:rFonts w:ascii="Microsoft YaHei" w:hAnsi="Microsoft YaHei" w:eastAsia="Microsoft YaHei"/>
        </w:rPr>
        <w:t>第一夜／13　拿到钱的人为什么还回来</w:t>
      </w:r>
    </w:p>
    <w:p>
      <w:r>
        <w:rPr>
          <w:rFonts w:ascii="Microsoft YaHei" w:hAnsi="Microsoft YaHei" w:eastAsia="Microsoft YaHei"/>
        </w:rPr>
        <w:t>04:00交班，柜台出现800元旧钞和“夜班出勤已确认”的回执。无工牌升权，无阿七正面出场。工资按一夜800结算，三夜不是拿一晚工资做三晚工。</w:t>
      </w:r>
    </w:p>
    <w:p>
      <w:r>
        <w:rPr>
          <w:rFonts w:ascii="Microsoft YaHei" w:hAnsi="Microsoft YaHei" w:eastAsia="Microsoft YaHei"/>
        </w:rPr>
        <w:t>回出租屋后给房东交800，余欠1360。房东：“钱收到了。你这工作……明天还去？”</w:t>
      </w:r>
    </w:p>
    <w:p>
      <w:r>
        <w:rPr>
          <w:rFonts w:ascii="Microsoft YaHei" w:hAnsi="Microsoft YaHei" w:eastAsia="Microsoft YaHei"/>
        </w:rPr>
        <w:t>许砚：“去。”</w:t>
      </w:r>
    </w:p>
    <w:p>
      <w:r>
        <w:rPr>
          <w:rFonts w:ascii="Microsoft YaHei" w:hAnsi="Microsoft YaHei" w:eastAsia="Microsoft YaHei"/>
        </w:rPr>
        <w:t>派遣科短信：“续查已登记。现场保留。请返岗核对住户与未取物。”许砚把“明天把钥匙找来”抄到记事本。玩家获得明确动机：需要收入，也答应过一个人。</w:t>
      </w:r>
    </w:p>
    <w:p>
      <w:r>
        <w:rPr>
          <w:rFonts w:ascii="Microsoft YaHei" w:hAnsi="Microsoft YaHei" w:eastAsia="Microsoft YaHei"/>
        </w:rPr>
        <w:t>睡前钟自动停在休息页，玩家选“休息至下一班”进入第二夜。未做街道支线仍可先外出，再回来休息。</w:t>
      </w:r>
    </w:p>
    <w:p>
      <w:pPr>
        <w:pStyle w:val="Heading3"/>
      </w:pPr>
      <w:r>
        <w:rPr>
          <w:rFonts w:ascii="Microsoft YaHei" w:hAnsi="Microsoft YaHei" w:eastAsia="Microsoft YaHei"/>
        </w:rPr>
        <w:t>第二夜／14　她少记得一件事</w:t>
      </w:r>
    </w:p>
    <w:p>
      <w:r>
        <w:rPr>
          <w:rFonts w:ascii="Microsoft YaHei" w:hAnsi="Microsoft YaHei" w:eastAsia="Microsoft YaHei"/>
        </w:rPr>
        <w:t>23:40，1F信箱多出“第2夜”。二楼后楼梯门开着，4F有灯。</w:t>
      </w:r>
    </w:p>
    <w:p>
      <w:r>
        <w:rPr>
          <w:rFonts w:ascii="Microsoft YaHei" w:hAnsi="Microsoft YaHei" w:eastAsia="Microsoft YaHei"/>
        </w:rPr>
        <w:t>周秀兰：“你回来了。钥匙找着没有？”她仍记得孩子，却把孩子的脸看得更模糊。异常正在侵蚀她的记忆，给玩家制造压力；这不是玩家前夜处置造成的路线分支。</w:t>
      </w:r>
    </w:p>
    <w:p>
      <w:r>
        <w:rPr>
          <w:rFonts w:ascii="Microsoft YaHei" w:hAnsi="Microsoft YaHei" w:eastAsia="Microsoft YaHei"/>
        </w:rPr>
        <w:t>任务提供三个问题：“店主住哪间？”“楼里还有谁？”“谁收过那封信？”可任意顺序调查，手机提醒只针对未完成的一条。</w:t>
      </w:r>
    </w:p>
    <w:p>
      <w:pPr>
        <w:pStyle w:val="Heading3"/>
      </w:pPr>
      <w:r>
        <w:rPr>
          <w:rFonts w:ascii="Microsoft YaHei" w:hAnsi="Microsoft YaHei" w:eastAsia="Microsoft YaHei"/>
        </w:rPr>
        <w:t>第二夜／15　第三次敲门</w:t>
      </w:r>
    </w:p>
    <w:p>
      <w:r>
        <w:rPr>
          <w:rFonts w:ascii="Microsoft YaHei" w:hAnsi="Microsoft YaHei" w:eastAsia="Microsoft YaHei"/>
        </w:rPr>
        <w:t>402门上五道锁。第一次普通敲门：</w:t>
      </w:r>
    </w:p>
    <w:p>
      <w:r>
        <w:rPr>
          <w:rFonts w:ascii="Microsoft YaHei" w:hAnsi="Microsoft YaHei" w:eastAsia="Microsoft YaHei"/>
        </w:rPr>
        <w:t>老周：“没水。没电。没活人。走吧。”</w:t>
      </w:r>
    </w:p>
    <w:p>
      <w:r>
        <w:rPr>
          <w:rFonts w:ascii="Microsoft YaHei" w:hAnsi="Microsoft YaHei" w:eastAsia="Microsoft YaHei"/>
        </w:rPr>
        <w:t>玩家在门边维修牌看到“找修表师傅：两短一长”，按对应选项敲；不做反应速度小游戏。</w:t>
      </w:r>
    </w:p>
    <w:p>
      <w:r>
        <w:rPr>
          <w:rFonts w:ascii="Microsoft YaHei" w:hAnsi="Microsoft YaHei" w:eastAsia="Microsoft YaHei"/>
        </w:rPr>
        <w:t>老周：“……你不是来收房的。”</w:t>
      </w:r>
    </w:p>
    <w:p>
      <w:r>
        <w:rPr>
          <w:rFonts w:ascii="Microsoft YaHei" w:hAnsi="Microsoft YaHei" w:eastAsia="Microsoft YaHei"/>
        </w:rPr>
        <w:t>许砚可出示洗衣单，也可转述“她一直数到五”；任一证据都足够开启谈话，不要求拿锁内证据才能得到开锁钥匙。</w:t>
      </w:r>
    </w:p>
    <w:p>
      <w:r>
        <w:rPr>
          <w:rFonts w:ascii="Microsoft YaHei" w:hAnsi="Microsoft YaHei" w:eastAsia="Microsoft YaHei"/>
        </w:rPr>
        <w:t>老周：“那你是来找人的。”</w:t>
      </w:r>
    </w:p>
    <w:p>
      <w:r>
        <w:rPr>
          <w:rFonts w:ascii="Microsoft YaHei" w:hAnsi="Microsoft YaHei" w:eastAsia="Microsoft YaHei"/>
        </w:rPr>
        <w:t>再问“周秀兰住过这里？”：</w:t>
      </w:r>
    </w:p>
    <w:p>
      <w:r>
        <w:rPr>
          <w:rFonts w:ascii="Microsoft YaHei" w:hAnsi="Microsoft YaHei" w:eastAsia="Microsoft YaHei"/>
        </w:rPr>
        <w:t>老周：“三楼。她男人跑的时候，带走了一摞纸。病历，证件。人没带。”</w:t>
      </w:r>
    </w:p>
    <w:p>
      <w:r>
        <w:rPr>
          <w:rFonts w:ascii="Microsoft YaHei" w:hAnsi="Microsoft YaHei" w:eastAsia="Microsoft YaHei"/>
        </w:rPr>
        <w:t>许砚：“你怎么还住这儿？”</w:t>
      </w:r>
    </w:p>
    <w:p>
      <w:r>
        <w:rPr>
          <w:rFonts w:ascii="Microsoft YaHei" w:hAnsi="Microsoft YaHei" w:eastAsia="Microsoft YaHei"/>
        </w:rPr>
        <w:t>老周：“水表每个月得看。没人住，也会走。”</w:t>
      </w:r>
    </w:p>
    <w:p>
      <w:r>
        <w:rPr>
          <w:rFonts w:ascii="Microsoft YaHei" w:hAnsi="Microsoft YaHei" w:eastAsia="Microsoft YaHei"/>
        </w:rPr>
        <w:t>交付303抽屉钥匙、503信箱钥匙；信箱钥匙只能开信箱，不开503房门。303卧室门本身未锁。对话进度保留，不必为“第三次”往返三趟。</w:t>
      </w:r>
    </w:p>
    <w:p>
      <w:pPr>
        <w:pStyle w:val="Heading3"/>
      </w:pPr>
      <w:r>
        <w:rPr>
          <w:rFonts w:ascii="Microsoft YaHei" w:hAnsi="Microsoft YaHei" w:eastAsia="Microsoft YaHei"/>
        </w:rPr>
        <w:t>第二夜／16　半张床</w:t>
      </w:r>
    </w:p>
    <w:p>
      <w:r>
        <w:rPr>
          <w:rFonts w:ascii="Microsoft YaHei" w:hAnsi="Microsoft YaHei" w:eastAsia="Microsoft YaHei"/>
        </w:rPr>
        <w:t>303卧室，一半床铺平，一半像从没睡过人；衣柜里只有男装，挂历11月7日圈了两次。</w:t>
      </w:r>
    </w:p>
    <w:p>
      <w:r>
        <w:rPr>
          <w:rFonts w:ascii="Microsoft YaHei" w:hAnsi="Microsoft YaHei" w:eastAsia="Microsoft YaHei"/>
        </w:rPr>
        <w:t>玩家用抽屉钥匙拿到结婚证：女方周秀兰；男方姓名和脸被人为刮损。此处只证明婚姻与屋主，不推断丈夫已经死亡或就是反派。</w:t>
      </w:r>
    </w:p>
    <w:p>
      <w:r>
        <w:rPr>
          <w:rFonts w:ascii="Microsoft YaHei" w:hAnsi="Microsoft YaHei" w:eastAsia="Microsoft YaHei"/>
        </w:rPr>
        <w:t>许砚：“她替他留的东西，比替自己留的多。”</w:t>
      </w:r>
    </w:p>
    <w:p>
      <w:r>
        <w:rPr>
          <w:rFonts w:ascii="Microsoft YaHei" w:hAnsi="Microsoft YaHei" w:eastAsia="Microsoft YaHei"/>
        </w:rPr>
        <w:t>照片背面：“小满六岁，出院回来补拍。”正面孩子脸被刮掉。玩家可把照片和洗衣单并列，确认取衣老妇人就是旧店店主。</w:t>
      </w:r>
    </w:p>
    <w:p>
      <w:r>
        <w:rPr>
          <w:rFonts w:ascii="Microsoft YaHei" w:hAnsi="Microsoft YaHei" w:eastAsia="Microsoft YaHei"/>
        </w:rPr>
        <w:t>结果：记事本姓名由“取衣的老妇人”更新“周秀兰”。目标转为“确认小满的完整姓名与出院时间”。</w:t>
      </w:r>
    </w:p>
    <w:p>
      <w:pPr>
        <w:pStyle w:val="Heading3"/>
      </w:pPr>
      <w:r>
        <w:rPr>
          <w:rFonts w:ascii="Microsoft YaHei" w:hAnsi="Microsoft YaHei" w:eastAsia="Microsoft YaHei"/>
        </w:rPr>
        <w:t>第二夜／17　有人每天数日子</w:t>
      </w:r>
    </w:p>
    <w:p>
      <w:r>
        <w:rPr>
          <w:rFonts w:ascii="Microsoft YaHei" w:hAnsi="Microsoft YaHei" w:eastAsia="Microsoft YaHei"/>
        </w:rPr>
        <w:t>304儿童房。敲门无人答，门开一条缝。房间干净，小枕头有压痕。桌上作业最后日期2004-11-07，内容：“妈妈说，衣服干了就能出门。”</w:t>
      </w:r>
    </w:p>
    <w:p>
      <w:r>
        <w:rPr>
          <w:rFonts w:ascii="Microsoft YaHei" w:hAnsi="Microsoft YaHei" w:eastAsia="Microsoft YaHei"/>
        </w:rPr>
        <w:t>接种证写“周小满，男”；不在接种证上伪写出院证明。窗台366颗石头，最后一颗日期2004-11-06。玩家不用逐个拾取，先查看刻字，再选择“核对两端日期与数量”。</w:t>
      </w:r>
    </w:p>
    <w:p>
      <w:r>
        <w:rPr>
          <w:rFonts w:ascii="Microsoft YaHei" w:hAnsi="Microsoft YaHei" w:eastAsia="Microsoft YaHei"/>
        </w:rPr>
        <w:t>许砚：“不是玩石头。是在等一天。”</w:t>
      </w:r>
    </w:p>
    <w:p>
      <w:r>
        <w:rPr>
          <w:rFonts w:ascii="Microsoft YaHei" w:hAnsi="Microsoft YaHei" w:eastAsia="Microsoft YaHei"/>
        </w:rPr>
        <w:t>门外出现年轻女声：“鞋穿好，地上凉。”玩家出去却无人；回来时小鞋印停在门内，没走出屋子。</w:t>
      </w:r>
    </w:p>
    <w:p>
      <w:r>
        <w:rPr>
          <w:rFonts w:ascii="Microsoft YaHei" w:hAnsi="Microsoft YaHei" w:eastAsia="Microsoft YaHei"/>
        </w:rPr>
        <w:t>结果：取得姓名证据；石头为可选感情线索，不是通关门槛。手机提醒“出院时间还缺一份能核实的记录”。</w:t>
      </w:r>
    </w:p>
    <w:p>
      <w:pPr>
        <w:pStyle w:val="Heading3"/>
      </w:pPr>
      <w:r>
        <w:rPr>
          <w:rFonts w:ascii="Microsoft YaHei" w:hAnsi="Microsoft YaHei" w:eastAsia="Microsoft YaHei"/>
        </w:rPr>
        <w:t>第二夜／18　信箱里的退件号</w:t>
      </w:r>
    </w:p>
    <w:p>
      <w:r>
        <w:rPr>
          <w:rFonts w:ascii="Microsoft YaHei" w:hAnsi="Microsoft YaHei" w:eastAsia="Microsoft YaHei"/>
        </w:rPr>
        <w:t>玩家开503信箱，得到挂号信退件卡：收件人周秀兰，转存号“27—503—1107”。卡背小字“旧件移存旧邮政间，入口经二楼廊桥”。</w:t>
      </w:r>
    </w:p>
    <w:p>
      <w:r>
        <w:rPr>
          <w:rFonts w:ascii="Microsoft YaHei" w:hAnsi="Microsoft YaHei" w:eastAsia="Microsoft YaHei"/>
        </w:rPr>
        <w:t>廊桥通向废弃邮政存档间；地图名称显示“邮政存档间（楼内）”，不能标成街道小邮局的位置。按转存号找同格信件，无需翻几十封无关信。</w:t>
      </w:r>
    </w:p>
    <w:p>
      <w:r>
        <w:rPr>
          <w:rFonts w:ascii="Microsoft YaHei" w:hAnsi="Microsoft YaHei" w:eastAsia="Microsoft YaHei"/>
        </w:rPr>
        <w:t>未投挂号信内出院小结：周小满，男，6岁，2004-11-06出院；收件家属周秀兰。孩子与母亲的联系由两份独立文件确认。</w:t>
      </w:r>
    </w:p>
    <w:p>
      <w:r>
        <w:rPr>
          <w:rFonts w:ascii="Microsoft YaHei" w:hAnsi="Microsoft YaHei" w:eastAsia="Microsoft YaHei"/>
        </w:rPr>
        <w:t>许砚：“周小满。”</w:t>
      </w:r>
    </w:p>
    <w:p>
      <w:r>
        <w:rPr>
          <w:rFonts w:ascii="Microsoft YaHei" w:hAnsi="Microsoft YaHei" w:eastAsia="Microsoft YaHei"/>
        </w:rPr>
        <w:t>远处滚筒停半拍。</w:t>
      </w:r>
    </w:p>
    <w:p>
      <w:r>
        <w:rPr>
          <w:rFonts w:ascii="Microsoft YaHei" w:hAnsi="Microsoft YaHei" w:eastAsia="Microsoft YaHei"/>
        </w:rPr>
        <w:t>许砚再看信：“原来你不是没名字。是没人把信送来。”</w:t>
      </w:r>
    </w:p>
    <w:p>
      <w:r>
        <w:rPr>
          <w:rFonts w:ascii="Microsoft YaHei" w:hAnsi="Microsoft YaHei" w:eastAsia="Microsoft YaHei"/>
        </w:rPr>
        <w:t>若没先去304，此场仍能得知名字，之后接种证作第二来源，顺序不强制。</w:t>
      </w:r>
    </w:p>
    <w:p>
      <w:pPr>
        <w:pStyle w:val="Heading3"/>
      </w:pPr>
      <w:r>
        <w:rPr>
          <w:rFonts w:ascii="Microsoft YaHei" w:hAnsi="Microsoft YaHei" w:eastAsia="Microsoft YaHei"/>
        </w:rPr>
        <w:t>第二夜／19　那晚出来的是水</w:t>
      </w:r>
    </w:p>
    <w:p>
      <w:r>
        <w:rPr>
          <w:rFonts w:ascii="Microsoft YaHei" w:hAnsi="Microsoft YaHei" w:eastAsia="Microsoft YaHei"/>
        </w:rPr>
        <w:t>回402展示出院小结。老周把收音机调小，背景一直播2004年的天气。</w:t>
      </w:r>
    </w:p>
    <w:p>
      <w:r>
        <w:rPr>
          <w:rFonts w:ascii="Microsoft YaHei" w:hAnsi="Microsoft YaHei" w:eastAsia="Microsoft YaHei"/>
        </w:rPr>
        <w:t>老周：“她进去抱孩子。后房先冒烟。我们都盯着烟，谁也没看脚底下。”</w:t>
      </w:r>
    </w:p>
    <w:p>
      <w:r>
        <w:rPr>
          <w:rFonts w:ascii="Microsoft YaHei" w:hAnsi="Microsoft YaHei" w:eastAsia="Microsoft YaHei"/>
        </w:rPr>
        <w:t>许砚：“着火了，哪来的水？”</w:t>
      </w:r>
    </w:p>
    <w:p>
      <w:r>
        <w:rPr>
          <w:rFonts w:ascii="Microsoft YaHei" w:hAnsi="Microsoft YaHei" w:eastAsia="Microsoft YaHei"/>
        </w:rPr>
        <w:t>老周：“出来的是水。整栋楼的水，都从那一间过。”</w:t>
      </w:r>
    </w:p>
    <w:p>
      <w:r>
        <w:rPr>
          <w:rFonts w:ascii="Microsoft YaHei" w:hAnsi="Microsoft YaHei" w:eastAsia="Microsoft YaHei"/>
        </w:rPr>
        <w:t>许砚：“孩子呢？”</w:t>
      </w:r>
    </w:p>
    <w:p>
      <w:r>
        <w:rPr>
          <w:rFonts w:ascii="Microsoft YaHei" w:hAnsi="Microsoft YaHei" w:eastAsia="Microsoft YaHei"/>
        </w:rPr>
        <w:t>老周：“我没见着。没见着的事，你别替我写。”</w:t>
      </w:r>
    </w:p>
    <w:p>
      <w:r>
        <w:rPr>
          <w:rFonts w:ascii="Microsoft YaHei" w:hAnsi="Microsoft YaHei" w:eastAsia="Microsoft YaHei"/>
        </w:rPr>
        <w:t>老周交管线图，指出总闸、B1排水和屋顶旁通管。不是结论直接到账：证据页记录“口述，待现场核实”。</w:t>
      </w:r>
    </w:p>
    <w:p>
      <w:r>
        <w:rPr>
          <w:rFonts w:ascii="Microsoft YaHei" w:hAnsi="Microsoft YaHei" w:eastAsia="Microsoft YaHei"/>
        </w:rPr>
        <w:t>403内未缝完的小毛衣与照片颜色相同，纸箱中存有抢救的衣物；从维修挂板取备用钥匙串，其中是503检修盒钥匙。挂板附交接条：“七号机钥匙移存503检修盒。”老周说明它不能开503房门。这样每把钥匙都有明确去处。</w:t>
      </w:r>
    </w:p>
    <w:p>
      <w:pPr>
        <w:pStyle w:val="Heading3"/>
      </w:pPr>
      <w:r>
        <w:rPr>
          <w:rFonts w:ascii="Microsoft YaHei" w:hAnsi="Microsoft YaHei" w:eastAsia="Microsoft YaHei"/>
        </w:rPr>
        <w:t>第二夜／20　她记得名字，记不得鞋</w:t>
      </w:r>
    </w:p>
    <w:p>
      <w:r>
        <w:rPr>
          <w:rFonts w:ascii="Microsoft YaHei" w:hAnsi="Microsoft YaHei" w:eastAsia="Microsoft YaHei"/>
        </w:rPr>
        <w:t>03:10后，在楼梯平台见周秀兰。玩家可出示名字。</w:t>
      </w:r>
    </w:p>
    <w:p>
      <w:r>
        <w:rPr>
          <w:rFonts w:ascii="Microsoft YaHei" w:hAnsi="Microsoft YaHei" w:eastAsia="Microsoft YaHei"/>
        </w:rPr>
        <w:t>许砚：“他叫周小满。”</w:t>
      </w:r>
    </w:p>
    <w:p>
      <w:r>
        <w:rPr>
          <w:rFonts w:ascii="Microsoft YaHei" w:hAnsi="Microsoft YaHei" w:eastAsia="Microsoft YaHei"/>
        </w:rPr>
        <w:t>周秀兰：“……小满。是。小满。”</w:t>
      </w:r>
    </w:p>
    <w:p>
      <w:r>
        <w:rPr>
          <w:rFonts w:ascii="Microsoft YaHei" w:hAnsi="Microsoft YaHei" w:eastAsia="Microsoft YaHei"/>
        </w:rPr>
        <w:t>她看台阶：“这孩子，鞋怎么少了一只。”</w:t>
      </w:r>
    </w:p>
    <w:p>
      <w:r>
        <w:rPr>
          <w:rFonts w:ascii="Microsoft YaHei" w:hAnsi="Microsoft YaHei" w:eastAsia="Microsoft YaHei"/>
        </w:rPr>
        <w:t>若曾抹平，她认出名字时停得更久：“刚才，我是不是把他忘了？”许砚不以“没事”抹掉选择，而回答：“我把找到的都记着。”</w:t>
      </w:r>
    </w:p>
    <w:p>
      <w:r>
        <w:rPr>
          <w:rFonts w:ascii="Microsoft YaHei" w:hAnsi="Microsoft YaHei" w:eastAsia="Microsoft YaHei"/>
        </w:rPr>
        <w:t>夜末没有最终交衣。她指向上方水声：“那件总也晾不干。”</w:t>
      </w:r>
    </w:p>
    <w:p>
      <w:r>
        <w:rPr>
          <w:rFonts w:ascii="Microsoft YaHei" w:hAnsi="Microsoft YaHei" w:eastAsia="Microsoft YaHei"/>
        </w:rPr>
        <w:t>结果：第三夜调查问题为“上面的衣服与下面的水，怎么连起来？”当晚工资800，许砚再交房租800，余欠560。第二夜休息时，手机相册里一张旧照片开始认不清拍摄位置，表现接触异常的代价。</w:t>
      </w:r>
    </w:p>
    <w:p>
      <w:pPr>
        <w:pStyle w:val="Heading3"/>
      </w:pPr>
      <w:r>
        <w:rPr>
          <w:rFonts w:ascii="Microsoft YaHei" w:hAnsi="Microsoft YaHei" w:eastAsia="Microsoft YaHei"/>
        </w:rPr>
        <w:t>第三夜／21　不要把一把钥匙当成所有答案</w:t>
      </w:r>
    </w:p>
    <w:p>
      <w:r>
        <w:rPr>
          <w:rFonts w:ascii="Microsoft YaHei" w:hAnsi="Microsoft YaHei" w:eastAsia="Microsoft YaHei"/>
        </w:rPr>
        <w:t>23:40信箱出现三张续查材料：屋顶检查单、配电操作图、处置结果表。后者可先看但不能提前编造结论。</w:t>
      </w:r>
    </w:p>
    <w:p>
      <w:r>
        <w:rPr>
          <w:rFonts w:ascii="Microsoft YaHei" w:hAnsi="Microsoft YaHei" w:eastAsia="Microsoft YaHei"/>
        </w:rPr>
        <w:t>503走廊门仍反锁。路线一：消防梯到屋顶，通过502天窗进入502；路线二：已开放的楼内上层楼梯进入5F，从未锁的502门进入。502与503之间有老周图上标明的共用维修通道，玩家由此进入503，再从内打开走廊门，建立捷径。不能写成站在503门外就能“从内解锁”。两条路线共用证据，不让玩家为了搜集率重复走。</w:t>
      </w:r>
    </w:p>
    <w:p>
      <w:r>
        <w:rPr>
          <w:rFonts w:ascii="Microsoft YaHei" w:hAnsi="Microsoft YaHei" w:eastAsia="Microsoft YaHei"/>
        </w:rPr>
        <w:t>以403取得的钥匙打开503检修盒，取七号机专用钥匙，盒内维修单再次标明机器编号。若玩家第二夜已找到这条通路，可提前取钥匙和原衣；按下文时间规则保存进度，第三夜安排复核与正式处置，不用无提示空气墙阻拦。</w:t>
      </w:r>
    </w:p>
    <w:p>
      <w:r>
        <w:rPr>
          <w:rFonts w:ascii="Microsoft YaHei" w:hAnsi="Microsoft YaHei" w:eastAsia="Microsoft YaHei"/>
        </w:rPr>
        <w:t>503空房中央摆七台玩具洗衣机。玩家依次靠近，听见同一句“未取”；最后一台声音像从自己身后传来。湿床印没有突然坐起的人。</w:t>
      </w:r>
    </w:p>
    <w:p>
      <w:r>
        <w:rPr>
          <w:rFonts w:ascii="Microsoft YaHei" w:hAnsi="Microsoft YaHei" w:eastAsia="Microsoft YaHei"/>
        </w:rPr>
        <w:t>许砚：“整间屋子，都在等同一件。”</w:t>
      </w:r>
    </w:p>
    <w:p>
      <w:pPr>
        <w:pStyle w:val="Heading3"/>
      </w:pPr>
      <w:r>
        <w:rPr>
          <w:rFonts w:ascii="Microsoft YaHei" w:hAnsi="Microsoft YaHei" w:eastAsia="Microsoft YaHei"/>
        </w:rPr>
        <w:t>第三夜／22　七件同样的衣服</w:t>
      </w:r>
    </w:p>
    <w:p>
      <w:r>
        <w:rPr>
          <w:rFonts w:ascii="Microsoft YaHei" w:hAnsi="Microsoft YaHei" w:eastAsia="Microsoft YaHei"/>
        </w:rPr>
        <w:t>屋顶晾衣绳挂七件同款童装，水箱里又层层浮出相同毛衣。玩家捞出一件，拿洗衣单核对，发现它们全部对应同一件未取童装。</w:t>
      </w:r>
    </w:p>
    <w:p>
      <w:r>
        <w:rPr>
          <w:rFonts w:ascii="Microsoft YaHei" w:hAnsi="Microsoft YaHei" w:eastAsia="Microsoft YaHei"/>
        </w:rPr>
        <w:t>本稿处理数字：袋里五件加真正未取的一件，才是六件；屋顶“七”是异常重复，不是七个孩子。空出的第八处只作为可观察空位，本案不强行解释为“第八个灵魂”或“身份数量”，也不要求玩家解八进制谜题。</w:t>
      </w:r>
    </w:p>
    <w:p>
      <w:r>
        <w:rPr>
          <w:rFonts w:ascii="Microsoft YaHei" w:hAnsi="Microsoft YaHei" w:eastAsia="Microsoft YaHei"/>
        </w:rPr>
        <w:t>许砚：“不是丢了七件。是一件，怎么都交不出去。”</w:t>
      </w:r>
    </w:p>
    <w:p>
      <w:r>
        <w:rPr>
          <w:rFonts w:ascii="Microsoft YaHei" w:hAnsi="Microsoft YaHei" w:eastAsia="Microsoft YaHei"/>
        </w:rPr>
        <w:t>对屋顶复制品选择“拿回去试试”，周秀兰会翻看衣角后退回：“不是这一回的。”它只能作旁证，终局实物仍须取七号机里的原衣。</w:t>
      </w:r>
    </w:p>
    <w:p>
      <w:r>
        <w:rPr>
          <w:rFonts w:ascii="Microsoft YaHei" w:hAnsi="Microsoft YaHei" w:eastAsia="Microsoft YaHei"/>
        </w:rPr>
        <w:t>水箱旁新补沥青上有维修印，与老周管线图的旁通标记相同；玩家据此找到从屋顶往后房再往B1的路径。</w:t>
      </w:r>
    </w:p>
    <w:p>
      <w:pPr>
        <w:pStyle w:val="Heading3"/>
      </w:pPr>
      <w:r>
        <w:rPr>
          <w:rFonts w:ascii="Microsoft YaHei" w:hAnsi="Microsoft YaHei" w:eastAsia="Microsoft YaHei"/>
        </w:rPr>
        <w:t>第三夜／23　先断电，再下去</w:t>
      </w:r>
    </w:p>
    <w:p>
      <w:r>
        <w:rPr>
          <w:rFonts w:ascii="Microsoft YaHei" w:hAnsi="Microsoft YaHei" w:eastAsia="Microsoft YaHei"/>
        </w:rPr>
        <w:t>配电房。操作图给出安全顺序：切断浸水区域电路，接通独立排水泵回路，确认阀门方向，再下降B1。每步都能从墙上图示与管线图推理，不凭空试按钮。</w:t>
      </w:r>
    </w:p>
    <w:p>
      <w:r>
        <w:rPr>
          <w:rFonts w:ascii="Microsoft YaHei" w:hAnsi="Microsoft YaHei" w:eastAsia="Microsoft YaHei"/>
        </w:rPr>
        <w:t>第一次拨错只跳闸，灯变红、能复位；提示“浸水线路未隔离”。不因一次正常试探致死。进入危险水域前明确显示漏电标志。</w:t>
      </w:r>
    </w:p>
    <w:p>
      <w:r>
        <w:rPr>
          <w:rFonts w:ascii="Microsoft YaHei" w:hAnsi="Microsoft YaHei" w:eastAsia="Microsoft YaHei"/>
        </w:rPr>
        <w:t>手机派遣科：“涉水作业不计特殊津贴。”</w:t>
      </w:r>
    </w:p>
    <w:p>
      <w:r>
        <w:rPr>
          <w:rFonts w:ascii="Microsoft YaHei" w:hAnsi="Microsoft YaHei" w:eastAsia="Microsoft YaHei"/>
        </w:rPr>
        <w:t>许砚：“先问了我才知道。”</w:t>
      </w:r>
    </w:p>
    <w:p>
      <w:r>
        <w:rPr>
          <w:rFonts w:ascii="Microsoft YaHei" w:hAnsi="Microsoft YaHei" w:eastAsia="Microsoft YaHei"/>
        </w:rPr>
        <w:t>排水后B1台阶露出，保持原有检修口、楼梯、门厅路线，剧情不把看起来可走的洞口写成无提示空气墙。</w:t>
      </w:r>
    </w:p>
    <w:p>
      <w:pPr>
        <w:pStyle w:val="Heading3"/>
      </w:pPr>
      <w:r>
        <w:rPr>
          <w:rFonts w:ascii="Microsoft YaHei" w:hAnsi="Microsoft YaHei" w:eastAsia="Microsoft YaHei"/>
        </w:rPr>
        <w:t>第三夜／24　不是烧没的</w:t>
      </w:r>
    </w:p>
    <w:p>
      <w:r>
        <w:rPr>
          <w:rFonts w:ascii="Microsoft YaHei" w:hAnsi="Microsoft YaHei" w:eastAsia="Microsoft YaHei"/>
        </w:rPr>
        <w:t>B1锅炉房，水温偏高。蓄水池水缓慢上涨，旧水位线比当前高。管线图、上层后房旧水痕、2004-11-08 01:40未送达停水通知构成证据组合；单靠一条水位线不能断言全部事故经过。</w:t>
      </w:r>
    </w:p>
    <w:p>
      <w:r>
        <w:rPr>
          <w:rFonts w:ascii="Microsoft YaHei" w:hAnsi="Microsoft YaHei" w:eastAsia="Microsoft YaHei"/>
        </w:rPr>
        <w:t>玩家从安全步道观察竖井，先放下检修梯，再到井底拿一只童鞋。鞋边修补线与304里留下的另一只相同；无需宣称鞋就是死亡证明。</w:t>
      </w:r>
    </w:p>
    <w:p>
      <w:r>
        <w:rPr>
          <w:rFonts w:ascii="Microsoft YaHei" w:hAnsi="Microsoft YaHei" w:eastAsia="Microsoft YaHei"/>
        </w:rPr>
        <w:t>短暂环境重现：正常的雨声变成从天花板往下灌的水声，烟沿门上缘走，水从地板缝冲进后房。听见周秀兰：“别踩水，先上去。”不展示上帝视角的孩子尸体。</w:t>
      </w:r>
    </w:p>
    <w:p>
      <w:r>
        <w:rPr>
          <w:rFonts w:ascii="Microsoft YaHei" w:hAnsi="Microsoft YaHei" w:eastAsia="Microsoft YaHei"/>
        </w:rPr>
        <w:t>回到现实，许砚：“她没从火里出来。后面还有水。”</w:t>
      </w:r>
    </w:p>
    <w:p>
      <w:r>
        <w:rPr>
          <w:rFonts w:ascii="Microsoft YaHei" w:hAnsi="Microsoft YaHei" w:eastAsia="Microsoft YaHei"/>
        </w:rPr>
        <w:t>记事本可组合：老周亲历、管线图、旧水痕、事故时间通知→“周秀兰被困后房，洪水参与并造成死亡”；小满接种证、出院小结、童鞋→“孩子确在这户生活，事故后去向未明”。不把孩子写成已证实死亡。</w:t>
      </w:r>
    </w:p>
    <w:p>
      <w:pPr>
        <w:pStyle w:val="Heading3"/>
      </w:pPr>
      <w:r>
        <w:rPr>
          <w:rFonts w:ascii="Microsoft YaHei" w:hAnsi="Microsoft YaHei" w:eastAsia="Microsoft YaHei"/>
        </w:rPr>
        <w:t>第三夜／25　七号机终于开了</w:t>
      </w:r>
    </w:p>
    <w:p>
      <w:r>
        <w:rPr>
          <w:rFonts w:ascii="Microsoft YaHei" w:hAnsi="Microsoft YaHei" w:eastAsia="Microsoft YaHei"/>
        </w:rPr>
        <w:t>返回2F，用专用钥匙开七号机。童装是干的；周围所有物件都湿，只有它干。许砚：“洗好了。一直没交出去。”</w:t>
      </w:r>
    </w:p>
    <w:p>
      <w:r>
        <w:rPr>
          <w:rFonts w:ascii="Microsoft YaHei" w:hAnsi="Microsoft YaHei" w:eastAsia="Microsoft YaHei"/>
        </w:rPr>
        <w:t>袋里五件；原衣拿在手里，是第六件。周秀兰这次数到六，是因为视线已经把玩家手里的衣服算入，不是提前把物品变进袋里。</w:t>
      </w:r>
    </w:p>
    <w:p>
      <w:r>
        <w:rPr>
          <w:rFonts w:ascii="Microsoft YaHei" w:hAnsi="Microsoft YaHei" w:eastAsia="Microsoft YaHei"/>
        </w:rPr>
        <w:t>周秀兰：“……齐了。”</w:t>
      </w:r>
    </w:p>
    <w:p>
      <w:pPr>
        <w:pStyle w:val="Heading3"/>
      </w:pPr>
      <w:r>
        <w:rPr>
          <w:rFonts w:ascii="Microsoft YaHei" w:hAnsi="Microsoft YaHei" w:eastAsia="Microsoft YaHei"/>
        </w:rPr>
        <w:t>第一案／26　她终于数到了</w:t>
      </w:r>
    </w:p>
    <w:p>
      <w:r>
        <w:rPr>
          <w:rFonts w:ascii="Microsoft YaHei" w:hAnsi="Microsoft YaHei" w:eastAsia="Microsoft YaHei"/>
        </w:rPr>
        <w:t>她终于抬头：“你是谁？”</w:t>
      </w:r>
    </w:p>
    <w:p>
      <w:r>
        <w:rPr>
          <w:rFonts w:ascii="Microsoft YaHei" w:hAnsi="Microsoft YaHei" w:eastAsia="Microsoft YaHei"/>
        </w:rPr>
        <w:t>广播：“证据核对完成。未取物归属成立，事故相关记录已归档。孩子去向仍待查。”</w:t>
      </w:r>
    </w:p>
    <w:p>
      <w:r>
        <w:rPr>
          <w:rFonts w:ascii="Microsoft YaHei" w:hAnsi="Microsoft YaHei" w:eastAsia="Microsoft YaHei"/>
        </w:rPr>
        <w:t>这是事务局在证据完整后执行的标准认领流程，没有现场处置菜单。许砚把七号机里的童装放进周秀兰的布袋，再将洗衣单、住户材料和事故记录归入案卷。接种证、出院小结和童鞋补充孩子身份线索，但不改变结案方向：周小满确曾在这里生活，事故后下落未明。</w:t>
      </w:r>
    </w:p>
    <w:p>
      <w:r>
        <w:rPr>
          <w:rFonts w:ascii="Microsoft YaHei" w:hAnsi="Microsoft YaHei" w:eastAsia="Microsoft YaHei"/>
        </w:rPr>
        <w:t>周秀兰迅速叠好：“……齐了。”</w:t>
      </w:r>
    </w:p>
    <w:p>
      <w:r>
        <w:rPr>
          <w:rFonts w:ascii="Microsoft YaHei" w:hAnsi="Microsoft YaHei" w:eastAsia="Microsoft YaHei"/>
        </w:rPr>
        <w:t>门口，她回头：“谢谢你啊。你叫什么名字？”</w:t>
      </w:r>
    </w:p>
    <w:p>
      <w:r>
        <w:rPr>
          <w:rFonts w:ascii="Microsoft YaHei" w:hAnsi="Microsoft YaHei" w:eastAsia="Microsoft YaHei"/>
        </w:rPr>
        <w:t>许砚：“许砚。”</w:t>
      </w:r>
    </w:p>
    <w:p>
      <w:r>
        <w:rPr>
          <w:rFonts w:ascii="Microsoft YaHei" w:hAnsi="Microsoft YaHei" w:eastAsia="Microsoft YaHei"/>
        </w:rPr>
        <w:t>她认真复述：“许砚。我记着。”</w:t>
      </w:r>
    </w:p>
    <w:p>
      <w:r>
        <w:rPr>
          <w:rFonts w:ascii="Microsoft YaHei" w:hAnsi="Microsoft YaHei" w:eastAsia="Microsoft YaHei"/>
        </w:rPr>
        <w:t>她走出镜头。镜子里还站在许砚旁边，手里抱着布袋。案卷00184标记“已认领”，备注“周小满后续去向待查”。名字被留下，是许砚第一次承担的代价。</w:t>
      </w:r>
    </w:p>
    <w:p>
      <w:pPr>
        <w:pStyle w:val="Heading3"/>
      </w:pPr>
      <w:r>
        <w:rPr>
          <w:rFonts w:ascii="Microsoft YaHei" w:hAnsi="Microsoft YaHei" w:eastAsia="Microsoft YaHei"/>
        </w:rPr>
        <w:t>第一案／27　你现在能看见我了</w:t>
      </w:r>
    </w:p>
    <w:p>
      <w:r>
        <w:rPr>
          <w:rFonts w:ascii="Microsoft YaHei" w:hAnsi="Microsoft YaHei" w:eastAsia="Microsoft YaHei"/>
        </w:rPr>
        <w:t>第三夜03:55—04:02尾声按顺序播放。最终柜台三样：本夜工资800元、纸工牌临-0131、录名权限卡。此前两夜工资不重复计入这只信封。</w:t>
      </w:r>
    </w:p>
    <w:p>
      <w:r>
        <w:rPr>
          <w:rFonts w:ascii="Microsoft YaHei" w:hAnsi="Microsoft YaHei" w:eastAsia="Microsoft YaHei"/>
        </w:rPr>
        <w:t>广播：“交班时间。请确认现场无人。……已确认。”</w:t>
      </w:r>
    </w:p>
    <w:p>
      <w:r>
        <w:rPr>
          <w:rFonts w:ascii="Microsoft YaHei" w:hAnsi="Microsoft YaHei" w:eastAsia="Microsoft YaHei"/>
        </w:rPr>
        <w:t>许砚看着仍留有坐痕的长椅。</w:t>
      </w:r>
    </w:p>
    <w:p>
      <w:r>
        <w:rPr>
          <w:rFonts w:ascii="Microsoft YaHei" w:hAnsi="Microsoft YaHei" w:eastAsia="Microsoft YaHei"/>
        </w:rPr>
        <w:t>广播：“许砚先生，工号临-0131。您已录名。可查阅已结案卷结论页。”</w:t>
      </w:r>
    </w:p>
    <w:p>
      <w:r>
        <w:rPr>
          <w:rFonts w:ascii="Microsoft YaHei" w:hAnsi="Microsoft YaHei" w:eastAsia="Microsoft YaHei"/>
        </w:rPr>
        <w:t>他翻工牌：“此牌不作身份证明。”</w:t>
      </w:r>
    </w:p>
    <w:p>
      <w:r>
        <w:rPr>
          <w:rFonts w:ascii="Microsoft YaHei" w:hAnsi="Microsoft YaHei" w:eastAsia="Microsoft YaHei"/>
        </w:rPr>
        <w:t>回头，长椅上坐着深色工装年轻女人。她像刚终于等到回应。</w:t>
      </w:r>
    </w:p>
    <w:p>
      <w:r>
        <w:rPr>
          <w:rFonts w:ascii="Microsoft YaHei" w:hAnsi="Microsoft YaHei" w:eastAsia="Microsoft YaHei"/>
        </w:rPr>
        <w:t>阿七：“你现在能看见我了？”</w:t>
      </w:r>
    </w:p>
    <w:p>
      <w:r>
        <w:rPr>
          <w:rFonts w:ascii="Microsoft YaHei" w:hAnsi="Microsoft YaHei" w:eastAsia="Microsoft YaHei"/>
        </w:rPr>
        <w:t>黑屏。第一案标题卡。她在第一案不解释四次派遣、职位或为何未入册。</w:t>
      </w:r>
    </w:p>
    <w:p>
      <w:r>
        <w:rPr>
          <w:rFonts w:ascii="Microsoft YaHei" w:hAnsi="Microsoft YaHei" w:eastAsia="Microsoft YaHei"/>
        </w:rPr>
        <w:t>尾声：通知书变成“已录名。下次派遣：待定。你已经在册了。”另有一张地址回执：“向阳福利院旧址”。镜里周秀兰抱着布袋站在许砚身旁，画面不因支线证据数量变化。</w:t>
      </w:r>
    </w:p>
    <w:p>
      <w:r>
        <w:rPr>
          <w:rFonts w:ascii="Microsoft YaHei" w:hAnsi="Microsoft YaHei" w:eastAsia="Microsoft YaHei"/>
        </w:rPr>
        <w:t>第三夜后付清560元欠租，还余240元新收入。许砚有了能离开的经济余地，后续继续工作的动机转为找自己的来历，而不永远靠房东催债推动。</w:t>
      </w:r>
    </w:p>
    <w:p>
      <w:pPr>
        <w:pStyle w:val="Heading2"/>
      </w:pPr>
      <w:r>
        <w:rPr>
          <w:rFonts w:ascii="Microsoft YaHei" w:hAnsi="Microsoft YaHei" w:eastAsia="Microsoft YaHei"/>
        </w:rPr>
        <w:t>四、第二案《十七楼的水表》</w:t>
      </w:r>
    </w:p>
    <w:p>
      <w:r>
        <w:rPr>
          <w:rFonts w:ascii="Microsoft YaHei" w:hAnsi="Microsoft YaHei" w:eastAsia="Microsoft YaHei"/>
        </w:rPr>
        <w:t>原稿锚点：案号00201，丁级；一栋楼比实际高一层；许砚从录名升至掌册，获归还真名；第二案开始合作，揭开阿七四次派遣都未录名的缘由。</w:t>
      </w:r>
    </w:p>
    <w:p>
      <w:r>
        <w:rPr>
          <w:rFonts w:ascii="Microsoft YaHei" w:hAnsi="Microsoft YaHei" w:eastAsia="Microsoft YaHei"/>
        </w:rPr>
        <w:t>本案新增：槐安住宅、住户何伯、照护及清洁工孙素琴、具体水表规则、共署流程与归还名“沈知远”。这些是本次创作提案，不是原稿中已有的人名。住宅为回潮镇以外的独立派遣室内，经铁路道口所在出镇方向作通勤转场；不把原地图五层火灾公寓改成十六层，也不改变镇图十处地标的功能。</w:t>
      </w:r>
    </w:p>
    <w:p>
      <w:r>
        <w:rPr>
          <w:rFonts w:ascii="Microsoft YaHei" w:hAnsi="Microsoft YaHei" w:eastAsia="Microsoft YaHei"/>
          <w:b/>
        </w:rPr>
        <w:t>中心问题：</w:t>
      </w:r>
      <w:r>
        <w:rPr>
          <w:rFonts w:ascii="Microsoft YaHei" w:hAnsi="Microsoft YaHei" w:eastAsia="Microsoft YaHei"/>
        </w:rPr>
        <w:t>她照顾过整栋楼，为什么这栋楼里没有一户能证明她住过？</w:t>
      </w:r>
    </w:p>
    <w:p>
      <w:pPr>
        <w:pStyle w:val="Heading3"/>
      </w:pPr>
      <w:r>
        <w:rPr>
          <w:rFonts w:ascii="Microsoft YaHei" w:hAnsi="Microsoft YaHei" w:eastAsia="Microsoft YaHei"/>
        </w:rPr>
        <w:t>第二案／01　坐在对面的人</w:t>
      </w:r>
    </w:p>
    <w:p>
      <w:r>
        <w:rPr>
          <w:rFonts w:ascii="Microsoft YaHei" w:hAnsi="Microsoft YaHei" w:eastAsia="Microsoft YaHei"/>
        </w:rPr>
        <w:t>地点：出租屋，第一案后一天。许砚开门接续派遣信，阿七在楼道等候，获准进屋后坐在他对面，避免无缘由闯入住所。</w:t>
      </w:r>
    </w:p>
    <w:p>
      <w:r>
        <w:rPr>
          <w:rFonts w:ascii="Microsoft YaHei" w:hAnsi="Microsoft YaHei" w:eastAsia="Microsoft YaHei"/>
        </w:rPr>
        <w:t>许砚：“昨天店里，一直是你？”</w:t>
      </w:r>
    </w:p>
    <w:p>
      <w:r>
        <w:rPr>
          <w:rFonts w:ascii="Microsoft YaHei" w:hAnsi="Microsoft YaHei" w:eastAsia="Microsoft YaHei"/>
        </w:rPr>
        <w:t>阿七：“你拿纸的时候，有水滴下来。我把毛巾挪过去了。”</w:t>
      </w:r>
    </w:p>
    <w:p>
      <w:r>
        <w:rPr>
          <w:rFonts w:ascii="Microsoft YaHei" w:hAnsi="Microsoft YaHei" w:eastAsia="Microsoft YaHei"/>
        </w:rPr>
        <w:t>许砚：“你怎么不说话？”</w:t>
      </w:r>
    </w:p>
    <w:p>
      <w:r>
        <w:rPr>
          <w:rFonts w:ascii="Microsoft YaHei" w:hAnsi="Microsoft YaHei" w:eastAsia="Microsoft YaHei"/>
        </w:rPr>
        <w:t>阿七：“说过。你以为是广播。”</w:t>
      </w:r>
    </w:p>
    <w:p>
      <w:r>
        <w:rPr>
          <w:rFonts w:ascii="Microsoft YaHei" w:hAnsi="Microsoft YaHei" w:eastAsia="Microsoft YaHei"/>
        </w:rPr>
        <w:t>她亮出纸工牌：临-07，权限未入册。</w:t>
      </w:r>
    </w:p>
    <w:p>
      <w:r>
        <w:rPr>
          <w:rFonts w:ascii="Microsoft YaHei" w:hAnsi="Microsoft YaHei" w:eastAsia="Microsoft YaHei"/>
        </w:rPr>
        <w:t>许砚：“怎么称呼？”</w:t>
      </w:r>
    </w:p>
    <w:p>
      <w:r>
        <w:rPr>
          <w:rFonts w:ascii="Microsoft YaHei" w:hAnsi="Microsoft YaHei" w:eastAsia="Microsoft YaHei"/>
        </w:rPr>
        <w:t>阿七：“七。工牌上就剩这个。”</w:t>
      </w:r>
    </w:p>
    <w:p>
      <w:r>
        <w:rPr>
          <w:rFonts w:ascii="Microsoft YaHei" w:hAnsi="Microsoft YaHei" w:eastAsia="Microsoft YaHei"/>
        </w:rPr>
        <w:t>许砚：“阿七？”</w:t>
      </w:r>
    </w:p>
    <w:p>
      <w:r>
        <w:rPr>
          <w:rFonts w:ascii="Microsoft YaHei" w:hAnsi="Microsoft YaHei" w:eastAsia="Microsoft YaHei"/>
        </w:rPr>
        <w:t>阿七：“也行。别替我编姓。”</w:t>
      </w:r>
    </w:p>
    <w:p>
      <w:r>
        <w:rPr>
          <w:rFonts w:ascii="Microsoft YaHei" w:hAnsi="Microsoft YaHei" w:eastAsia="Microsoft YaHei"/>
        </w:rPr>
        <w:t>这不是她给自己起一个有新来历的假名，而是两人沿工号使用称呼。她看见许砚权限卡，只说：“查得到结论，先别以为查得到经过。”</w:t>
      </w:r>
    </w:p>
    <w:p>
      <w:r>
        <w:rPr>
          <w:rFonts w:ascii="Microsoft YaHei" w:hAnsi="Microsoft YaHei" w:eastAsia="Microsoft YaHei"/>
        </w:rPr>
        <w:t>阿七看向镜中老妇人：“她记住你了。”许砚摸了一下自己的袖口，没有立刻回答。她不解释自己，也不替周秀兰的事下结论。</w:t>
      </w:r>
    </w:p>
    <w:p>
      <w:r>
        <w:rPr>
          <w:rFonts w:ascii="Microsoft YaHei" w:hAnsi="Microsoft YaHei" w:eastAsia="Microsoft YaHei"/>
        </w:rPr>
        <w:t>结果：解锁合作消息窗口；普通单人游戏中阿七由剧情控制，玩家通过对话、照片与行动选择合作，不要求另一个真人在线。</w:t>
      </w:r>
    </w:p>
    <w:p>
      <w:pPr>
        <w:pStyle w:val="Heading3"/>
      </w:pPr>
      <w:r>
        <w:rPr>
          <w:rFonts w:ascii="Microsoft YaHei" w:hAnsi="Microsoft YaHei" w:eastAsia="Microsoft YaHei"/>
        </w:rPr>
        <w:t>第二案／02　还给你的地址</w:t>
      </w:r>
    </w:p>
    <w:p>
      <w:r>
        <w:rPr>
          <w:rFonts w:ascii="Microsoft YaHei" w:hAnsi="Microsoft YaHei" w:eastAsia="Microsoft YaHei"/>
        </w:rPr>
        <w:t>两人去向阳福利院旧址。位置沿用已有街道地标，先只写门外、围墙、旧游乐场可观察，不假定现有工程已完成内部。</w:t>
      </w:r>
    </w:p>
    <w:p>
      <w:r>
        <w:rPr>
          <w:rFonts w:ascii="Microsoft YaHei" w:hAnsi="Microsoft YaHei" w:eastAsia="Microsoft YaHei"/>
        </w:rPr>
        <w:t>许砚拿归还地址与旧门牌比对，第一次确信纸上的“归还”指向自己的经历。</w:t>
      </w:r>
    </w:p>
    <w:p>
      <w:r>
        <w:rPr>
          <w:rFonts w:ascii="Microsoft YaHei" w:hAnsi="Microsoft YaHei" w:eastAsia="Microsoft YaHei"/>
        </w:rPr>
        <w:t>许砚：“滑梯原来在那边。”</w:t>
      </w:r>
    </w:p>
    <w:p>
      <w:r>
        <w:rPr>
          <w:rFonts w:ascii="Microsoft YaHei" w:hAnsi="Microsoft YaHei" w:eastAsia="Microsoft YaHei"/>
        </w:rPr>
        <w:t>阿七：“你确定，还是看见它以后才想起来？”</w:t>
      </w:r>
    </w:p>
    <w:p>
      <w:r>
        <w:rPr>
          <w:rFonts w:ascii="Microsoft YaHei" w:hAnsi="Microsoft YaHei" w:eastAsia="Microsoft YaHei"/>
        </w:rPr>
        <w:t>许砚没有回答。他用手机拍下门牌，照片中门牌完整，旧合影的空位仍未补齐。地址使他想起一件小事，不一次解锁所有童年。</w:t>
      </w:r>
    </w:p>
    <w:p>
      <w:r>
        <w:rPr>
          <w:rFonts w:ascii="Microsoft YaHei" w:hAnsi="Microsoft YaHei" w:eastAsia="Microsoft YaHei"/>
        </w:rPr>
        <w:t>派遣科新信：“00201。槐安住宅。申报建筑十六层。实际夜间计量十七层。请核定新增用水户。”</w:t>
      </w:r>
    </w:p>
    <w:p>
      <w:r>
        <w:rPr>
          <w:rFonts w:ascii="Microsoft YaHei" w:hAnsi="Microsoft YaHei" w:eastAsia="Microsoft YaHei"/>
        </w:rPr>
        <w:t>许砚：“查水表也归你们？”</w:t>
      </w:r>
    </w:p>
    <w:p>
      <w:r>
        <w:rPr>
          <w:rFonts w:ascii="Microsoft YaHei" w:hAnsi="Microsoft YaHei" w:eastAsia="Microsoft YaHei"/>
        </w:rPr>
        <w:t>派遣科：“正常水表不归。”</w:t>
      </w:r>
    </w:p>
    <w:p>
      <w:r>
        <w:rPr>
          <w:rFonts w:ascii="Microsoft YaHei" w:hAnsi="Microsoft YaHei" w:eastAsia="Microsoft YaHei"/>
        </w:rPr>
        <w:t>结果：前往独立派遣地点。玩家已付清房租，继续的理由是事务局能提供与自己有关的材料；阿七的存在让这份工作首次不完全孤独。</w:t>
      </w:r>
    </w:p>
    <w:p>
      <w:pPr>
        <w:pStyle w:val="Heading3"/>
      </w:pPr>
      <w:r>
        <w:rPr>
          <w:rFonts w:ascii="Microsoft YaHei" w:hAnsi="Microsoft YaHei" w:eastAsia="Microsoft YaHei"/>
        </w:rPr>
        <w:t>第二案／03　楼有十六层，账有十七层</w:t>
      </w:r>
    </w:p>
    <w:p>
      <w:r>
        <w:rPr>
          <w:rFonts w:ascii="Microsoft YaHei" w:hAnsi="Microsoft YaHei" w:eastAsia="Microsoft YaHei"/>
        </w:rPr>
        <w:t>地点：槐安住宅1F值守室。角色何伯，退休住户，受托照看门厅。</w:t>
      </w:r>
    </w:p>
    <w:p>
      <w:r>
        <w:rPr>
          <w:rFonts w:ascii="Microsoft YaHei" w:hAnsi="Microsoft YaHei" w:eastAsia="Microsoft YaHei"/>
        </w:rPr>
        <w:t>何伯摊开三份材料：建筑登记十六层；电梯维保表最高16F；上月总水费多了一户“17F共用户”。</w:t>
      </w:r>
    </w:p>
    <w:p>
      <w:r>
        <w:rPr>
          <w:rFonts w:ascii="Microsoft YaHei" w:hAnsi="Microsoft YaHei" w:eastAsia="Microsoft YaHei"/>
        </w:rPr>
        <w:t>何伯：“物业说表没坏。水厂说账没错。那我该找谁？”</w:t>
      </w:r>
    </w:p>
    <w:p>
      <w:r>
        <w:rPr>
          <w:rFonts w:ascii="Microsoft YaHei" w:hAnsi="Microsoft YaHei" w:eastAsia="Microsoft YaHei"/>
        </w:rPr>
        <w:t>许砚：“多出来那户，谁签收过？”</w:t>
      </w:r>
    </w:p>
    <w:p>
      <w:r>
        <w:rPr>
          <w:rFonts w:ascii="Microsoft YaHei" w:hAnsi="Microsoft YaHei" w:eastAsia="Microsoft YaHei"/>
        </w:rPr>
        <w:t>何伯：“没有人。钱是从每户摊的。”</w:t>
      </w:r>
    </w:p>
    <w:p>
      <w:r>
        <w:rPr>
          <w:rFonts w:ascii="Microsoft YaHei" w:hAnsi="Microsoft YaHei" w:eastAsia="Microsoft YaHei"/>
        </w:rPr>
        <w:t>墙上旧照片有个戴围裙的女人站在楼梯口，何伯能说出她洗过楼道、照顾过病人，却暂时想不起名字。</w:t>
      </w:r>
    </w:p>
    <w:p>
      <w:r>
        <w:rPr>
          <w:rFonts w:ascii="Microsoft YaHei" w:hAnsi="Microsoft YaHei" w:eastAsia="Microsoft YaHei"/>
        </w:rPr>
        <w:t>第一任务：核对总表、住户分表与楼层图，确认异常范围。不能一进门就有系统提示“认领孙素琴”。</w:t>
      </w:r>
    </w:p>
    <w:p>
      <w:pPr>
        <w:pStyle w:val="Heading3"/>
      </w:pPr>
      <w:r>
        <w:rPr>
          <w:rFonts w:ascii="Microsoft YaHei" w:hAnsi="Microsoft YaHei" w:eastAsia="Microsoft YaHei"/>
        </w:rPr>
        <w:t>第二案／04　同一个表，两种读数</w:t>
      </w:r>
    </w:p>
    <w:p>
      <w:r>
        <w:rPr>
          <w:rFonts w:ascii="Microsoft YaHei" w:hAnsi="Microsoft YaHei" w:eastAsia="Microsoft YaHei"/>
        </w:rPr>
        <w:t>玩家查总水表，读数前进时，日期栏往前退一天。阿七面对同一块表却看不见数字，只看见小字：“未分配住户用量，摊入已登记户。”</w:t>
      </w:r>
    </w:p>
    <w:p>
      <w:r>
        <w:rPr>
          <w:rFonts w:ascii="Microsoft YaHei" w:hAnsi="Microsoft YaHei" w:eastAsia="Microsoft YaHei"/>
        </w:rPr>
        <w:t>阿七拍照发给许砚。照片对他仍只有水表数字，说明不是截图就能跨越感知差异；她的文字转述可以永久存进聊天，不让玩家记口令。</w:t>
      </w:r>
    </w:p>
    <w:p>
      <w:r>
        <w:rPr>
          <w:rFonts w:ascii="Microsoft YaHei" w:hAnsi="Microsoft YaHei" w:eastAsia="Microsoft YaHei"/>
        </w:rPr>
        <w:t>许砚：“你念，我记。”</w:t>
      </w:r>
    </w:p>
    <w:p>
      <w:r>
        <w:rPr>
          <w:rFonts w:ascii="Microsoft YaHei" w:hAnsi="Microsoft YaHei" w:eastAsia="Microsoft YaHei"/>
        </w:rPr>
        <w:t>阿七：“我停下来你就别动。别替我猜后面。”</w:t>
      </w:r>
    </w:p>
    <w:p>
      <w:r>
        <w:rPr>
          <w:rFonts w:ascii="Microsoft YaHei" w:hAnsi="Microsoft YaHei" w:eastAsia="Microsoft YaHei"/>
        </w:rPr>
        <w:t>玩法：许砚指出哪根表针在走，阿七读对应规则；玩家在管线图上标出总表流向17F的额外支路。系统提供两人记录并列页，不做高速同步按键。</w:t>
      </w:r>
    </w:p>
    <w:p>
      <w:r>
        <w:rPr>
          <w:rFonts w:ascii="Microsoft YaHei" w:hAnsi="Microsoft YaHei" w:eastAsia="Microsoft YaHei"/>
        </w:rPr>
        <w:t>结果：首次“互为眼睛”成立；镜头切第一、二、三人称都不会改变角色本身能读到哪一类信息。</w:t>
      </w:r>
    </w:p>
    <w:p>
      <w:pPr>
        <w:pStyle w:val="Heading3"/>
      </w:pPr>
      <w:r>
        <w:rPr>
          <w:rFonts w:ascii="Microsoft YaHei" w:hAnsi="Microsoft YaHei" w:eastAsia="Microsoft YaHei"/>
        </w:rPr>
        <w:t>第二案／05　少了一顿饭</w:t>
      </w:r>
    </w:p>
    <w:p>
      <w:r>
        <w:rPr>
          <w:rFonts w:ascii="Microsoft YaHei" w:hAnsi="Microsoft YaHei" w:eastAsia="Microsoft YaHei"/>
        </w:rPr>
        <w:t>地点：8F何伯家门口。水表跳字后，老人忽然说今天没有吃饭，可锅里有温粥，碗也用过。</w:t>
      </w:r>
    </w:p>
    <w:p>
      <w:r>
        <w:rPr>
          <w:rFonts w:ascii="Microsoft YaHei" w:hAnsi="Microsoft YaHei" w:eastAsia="Microsoft YaHei"/>
        </w:rPr>
        <w:t>何伯：“是不是我记差了？”</w:t>
      </w:r>
    </w:p>
    <w:p>
      <w:r>
        <w:rPr>
          <w:rFonts w:ascii="Microsoft YaHei" w:hAnsi="Microsoft YaHei" w:eastAsia="Microsoft YaHei"/>
        </w:rPr>
        <w:t>阿七问：“你记不记得谁给你做的？”</w:t>
      </w:r>
    </w:p>
    <w:p>
      <w:r>
        <w:rPr>
          <w:rFonts w:ascii="Microsoft YaHei" w:hAnsi="Microsoft YaHei" w:eastAsia="Microsoft YaHei"/>
        </w:rPr>
        <w:t>何伯：“……这楼里，以前有个人。”</w:t>
      </w:r>
    </w:p>
    <w:p>
      <w:r>
        <w:rPr>
          <w:rFonts w:ascii="Microsoft YaHei" w:hAnsi="Microsoft YaHei" w:eastAsia="Microsoft YaHei"/>
        </w:rPr>
        <w:t>玩家查厨房日历，有连续照护记号；门背保留“我去给九楼送药，粥在锅里”的便条。住户正失去与照护者有关的日常，而非无条件忘掉任意知识。</w:t>
      </w:r>
    </w:p>
    <w:p>
      <w:r>
        <w:rPr>
          <w:rFonts w:ascii="Microsoft YaHei" w:hAnsi="Microsoft YaHei" w:eastAsia="Microsoft YaHei"/>
        </w:rPr>
        <w:t>许砚：“表走一次，和她有关的事就少一点。”</w:t>
      </w:r>
    </w:p>
    <w:p>
      <w:r>
        <w:rPr>
          <w:rFonts w:ascii="Microsoft YaHei" w:hAnsi="Microsoft YaHei" w:eastAsia="Microsoft YaHei"/>
        </w:rPr>
        <w:t>结果：认出水表消耗的是关系；拿到可核对的便条，不立即宣布便条作者。老人同意把便条暂借玩家，避免偷拿他唯一证据。</w:t>
      </w:r>
    </w:p>
    <w:p>
      <w:pPr>
        <w:pStyle w:val="Heading3"/>
      </w:pPr>
      <w:r>
        <w:rPr>
          <w:rFonts w:ascii="Microsoft YaHei" w:hAnsi="Microsoft YaHei" w:eastAsia="Microsoft YaHei"/>
        </w:rPr>
        <w:t>第二案／06　没有门牌的住处</w:t>
      </w:r>
    </w:p>
    <w:p>
      <w:r>
        <w:rPr>
          <w:rFonts w:ascii="Microsoft YaHei" w:hAnsi="Microsoft YaHei" w:eastAsia="Microsoft YaHei"/>
        </w:rPr>
        <w:t>地点：16F公共储物间。入口可由楼梯和电梯到达。阿七在管理规章上读到“附属用房不作住所登记”；许砚看见旧布帘、窄床、热水壶和折叠桌。</w:t>
      </w:r>
    </w:p>
    <w:p>
      <w:r>
        <w:rPr>
          <w:rFonts w:ascii="Microsoft YaHei" w:hAnsi="Microsoft YaHei" w:eastAsia="Microsoft YaHei"/>
        </w:rPr>
        <w:t>玩家把早期工资单与何伯的便条笔迹对照，得出孙素琴曾在这里居住，靠给整栋楼做清洁、送药、照护生活。</w:t>
      </w:r>
    </w:p>
    <w:p>
      <w:r>
        <w:rPr>
          <w:rFonts w:ascii="Microsoft YaHei" w:hAnsi="Microsoft YaHei" w:eastAsia="Microsoft YaHei"/>
        </w:rPr>
        <w:t>录音机有一段普通留言：</w:t>
      </w:r>
    </w:p>
    <w:p>
      <w:r>
        <w:rPr>
          <w:rFonts w:ascii="Microsoft YaHei" w:hAnsi="Microsoft YaHei" w:eastAsia="Microsoft YaHei"/>
        </w:rPr>
        <w:t>孙素琴：“何师傅，药放门边了。明早您别空着肚子吃。”</w:t>
      </w:r>
    </w:p>
    <w:p>
      <w:r>
        <w:rPr>
          <w:rFonts w:ascii="Microsoft YaHei" w:hAnsi="Microsoft YaHei" w:eastAsia="Microsoft YaHei"/>
        </w:rPr>
        <w:t>许砚：“她住这儿多久？”</w:t>
      </w:r>
    </w:p>
    <w:p>
      <w:r>
        <w:rPr>
          <w:rFonts w:ascii="Microsoft YaHei" w:hAnsi="Microsoft YaHei" w:eastAsia="Microsoft YaHei"/>
        </w:rPr>
        <w:t>何伯电话：“说好只借几天。后来……我们都习惯了。”</w:t>
      </w:r>
    </w:p>
    <w:p>
      <w:r>
        <w:rPr>
          <w:rFonts w:ascii="Microsoft YaHei" w:hAnsi="Microsoft YaHei" w:eastAsia="Microsoft YaHei"/>
        </w:rPr>
        <w:t>工资单写工作地址，不证明合法居住权；床铺证明有人生活，不证明姓名。两类材料需合起来，并由住户确认其关系。游戏不把“没有产权”写成“没有资格被认领”。</w:t>
      </w:r>
    </w:p>
    <w:p>
      <w:pPr>
        <w:pStyle w:val="Heading3"/>
      </w:pPr>
      <w:r>
        <w:rPr>
          <w:rFonts w:ascii="Microsoft YaHei" w:hAnsi="Microsoft YaHei" w:eastAsia="Microsoft YaHei"/>
        </w:rPr>
        <w:t>第二案／07　十七楼开门</w:t>
      </w:r>
    </w:p>
    <w:p>
      <w:r>
        <w:rPr>
          <w:rFonts w:ascii="Microsoft YaHei" w:hAnsi="Microsoft YaHei" w:eastAsia="Microsoft YaHei"/>
        </w:rPr>
        <w:t>触发：额外支路、储物间生活痕迹、至少一位住户确认齐全。电梯16F与关门键之间出现17F字样，楼梯也可从16F上半层抵达同一走廊。</w:t>
      </w:r>
    </w:p>
    <w:p>
      <w:r>
        <w:rPr>
          <w:rFonts w:ascii="Microsoft YaHei" w:hAnsi="Microsoft YaHei" w:eastAsia="Microsoft YaHei"/>
        </w:rPr>
        <w:t>第十七层复现各家门口的一小段：药袋、饭盒、装脏床单的桶。每扇门都有人隔门说“放门口就行”，没有人开门看她。</w:t>
      </w:r>
    </w:p>
    <w:p>
      <w:r>
        <w:rPr>
          <w:rFonts w:ascii="Microsoft YaHei" w:hAnsi="Microsoft YaHei" w:eastAsia="Microsoft YaHei"/>
        </w:rPr>
        <w:t>走廊尽头，孙素琴拎一只空水桶，问许砚：“哪一家叫我？”</w:t>
      </w:r>
    </w:p>
    <w:p>
      <w:r>
        <w:rPr>
          <w:rFonts w:ascii="Microsoft YaHei" w:hAnsi="Microsoft YaHei" w:eastAsia="Microsoft YaHei"/>
        </w:rPr>
        <w:t>若直接答“你家”，她困惑：“我是哪一家？”门牌全部变成“共用”。</w:t>
      </w:r>
    </w:p>
    <w:p>
      <w:r>
        <w:rPr>
          <w:rFonts w:ascii="Microsoft YaHei" w:hAnsi="Microsoft YaHei" w:eastAsia="Microsoft YaHei"/>
        </w:rPr>
        <w:t>正确调查行动是停下观察她送东西的顺序，用16F留下的排班单解释这条走廊：这不是她拥有十七层住所，而是她服务过的关系被挤到一个不承认她存在的楼层。</w:t>
      </w:r>
    </w:p>
    <w:p>
      <w:pPr>
        <w:pStyle w:val="Heading3"/>
      </w:pPr>
      <w:r>
        <w:rPr>
          <w:rFonts w:ascii="Microsoft YaHei" w:hAnsi="Microsoft YaHei" w:eastAsia="Microsoft YaHei"/>
        </w:rPr>
        <w:t>第二案／08　她为什么没有下楼</w:t>
      </w:r>
    </w:p>
    <w:p>
      <w:r>
        <w:rPr>
          <w:rFonts w:ascii="Microsoft YaHei" w:hAnsi="Microsoft YaHei" w:eastAsia="Microsoft YaHei"/>
        </w:rPr>
        <w:t>玩家从储物间夹层找到收拾到一半的行李和退回的住院单，便条日期停在同一日。何伯确认：孙素琴病了几天，各家都以为她回老家，直到储物间被清空才知道她已经死去。</w:t>
      </w:r>
    </w:p>
    <w:p>
      <w:r>
        <w:rPr>
          <w:rFonts w:ascii="Microsoft YaHei" w:hAnsi="Microsoft YaHei" w:eastAsia="Microsoft YaHei"/>
        </w:rPr>
        <w:t>何伯：“门都敲过。有人没答应，我们就换一家问。没谁想到，那扇没有门牌的也算一户。”</w:t>
      </w:r>
    </w:p>
    <w:p>
      <w:r>
        <w:rPr>
          <w:rFonts w:ascii="Microsoft YaHei" w:hAnsi="Microsoft YaHei" w:eastAsia="Microsoft YaHei"/>
        </w:rPr>
        <w:t>孙素琴不是预谋害人的怪物。她继续按每家要求忙碌，又找不到能休息的那一户；水表将其生活耗费分摊给所有曾与她有关的人。</w:t>
      </w:r>
    </w:p>
    <w:p>
      <w:r>
        <w:rPr>
          <w:rFonts w:ascii="Microsoft YaHei" w:hAnsi="Microsoft YaHei" w:eastAsia="Microsoft YaHei"/>
        </w:rPr>
        <w:t>她在走廊放下桶：“做完这家，我就歇一会儿。”</w:t>
      </w:r>
    </w:p>
    <w:p>
      <w:r>
        <w:rPr>
          <w:rFonts w:ascii="Microsoft YaHei" w:hAnsi="Microsoft YaHei" w:eastAsia="Microsoft YaHei"/>
        </w:rPr>
        <w:t>下一扇门又响：“顺便帮我带点水。”</w:t>
      </w:r>
    </w:p>
    <w:p>
      <w:r>
        <w:rPr>
          <w:rFonts w:ascii="Microsoft YaHei" w:hAnsi="Microsoft YaHei" w:eastAsia="Microsoft YaHei"/>
        </w:rPr>
        <w:t>结果：目标变为“为她补上住过、工作过、被谁记得的证明”，而不是关总闸即完成。</w:t>
      </w:r>
    </w:p>
    <w:p>
      <w:pPr>
        <w:pStyle w:val="Heading3"/>
      </w:pPr>
      <w:r>
        <w:rPr>
          <w:rFonts w:ascii="Microsoft YaHei" w:hAnsi="Microsoft YaHei" w:eastAsia="Microsoft YaHei"/>
        </w:rPr>
        <w:t>第二案／09　四次差一点</w:t>
      </w:r>
    </w:p>
    <w:p>
      <w:r>
        <w:rPr>
          <w:rFonts w:ascii="Microsoft YaHei" w:hAnsi="Microsoft YaHei" w:eastAsia="Microsoft YaHei"/>
        </w:rPr>
        <w:t>调查中需查看派遣记录。许砚录名权限只能读结论，看不到四份记录的全部过程；阿七主动讲她知道的部分，不使用权限外的完整档案。</w:t>
      </w:r>
    </w:p>
    <w:p>
      <w:r>
        <w:rPr>
          <w:rFonts w:ascii="Microsoft YaHei" w:hAnsi="Microsoft YaHei" w:eastAsia="Microsoft YaHei"/>
        </w:rPr>
        <w:t>许砚：“你做过四个案子，为什么还是临时的？”</w:t>
      </w:r>
    </w:p>
    <w:p>
      <w:r>
        <w:rPr>
          <w:rFonts w:ascii="Microsoft YaHei" w:hAnsi="Microsoft YaHei" w:eastAsia="Microsoft YaHei"/>
        </w:rPr>
        <w:t>阿七：“第一次，签字的人先出去了。第二次，我把人带出了现场，回去的时候已经封了。”</w:t>
      </w:r>
    </w:p>
    <w:p>
      <w:r>
        <w:rPr>
          <w:rFonts w:ascii="Microsoft YaHei" w:hAnsi="Microsoft YaHei" w:eastAsia="Microsoft YaHei"/>
        </w:rPr>
        <w:t>许砚：“后面两次呢？”</w:t>
      </w:r>
    </w:p>
    <w:p>
      <w:r>
        <w:rPr>
          <w:rFonts w:ascii="Microsoft YaHei" w:hAnsi="Microsoft YaHei" w:eastAsia="Microsoft YaHei"/>
        </w:rPr>
        <w:t>阿七：“有一个人不肯走。我去叫他。”</w:t>
      </w:r>
    </w:p>
    <w:p>
      <w:r>
        <w:rPr>
          <w:rFonts w:ascii="Microsoft YaHei" w:hAnsi="Microsoft YaHei" w:eastAsia="Microsoft YaHei"/>
        </w:rPr>
        <w:t>许砚：“所以没赶上签字。”</w:t>
      </w:r>
    </w:p>
    <w:p>
      <w:r>
        <w:rPr>
          <w:rFonts w:ascii="Microsoft YaHei" w:hAnsi="Microsoft YaHei" w:eastAsia="Microsoft YaHei"/>
        </w:rPr>
        <w:t>阿七：“表上写协助。协助不计处置。”</w:t>
      </w:r>
    </w:p>
    <w:p>
      <w:r>
        <w:rPr>
          <w:rFonts w:ascii="Microsoft YaHei" w:hAnsi="Microsoft YaHei" w:eastAsia="Microsoft YaHei"/>
        </w:rPr>
        <w:t>本稿新增的解释：她不是因神秘血统无法升级，而是多次把有限时间用在人员撤离上，处置署名始终空缺。制度按签署归档计权限，遗漏现场照护的价值；不凭空写成派遣科密令专门打压她。</w:t>
      </w:r>
    </w:p>
    <w:p>
      <w:r>
        <w:rPr>
          <w:rFonts w:ascii="Microsoft YaHei" w:hAnsi="Microsoft YaHei" w:eastAsia="Microsoft YaHei"/>
        </w:rPr>
        <w:t>许砚：“这一回，把你写上。”</w:t>
      </w:r>
    </w:p>
    <w:p>
      <w:r>
        <w:rPr>
          <w:rFonts w:ascii="Microsoft YaHei" w:hAnsi="Microsoft YaHei" w:eastAsia="Microsoft YaHei"/>
        </w:rPr>
        <w:t>阿七：“先把她写上。我的事，等楼不多那一层再说。”</w:t>
      </w:r>
    </w:p>
    <w:p>
      <w:pPr>
        <w:pStyle w:val="Heading3"/>
      </w:pPr>
      <w:r>
        <w:rPr>
          <w:rFonts w:ascii="Microsoft YaHei" w:hAnsi="Microsoft YaHei" w:eastAsia="Microsoft YaHei"/>
        </w:rPr>
        <w:t>第二案／10　替对方记一件事</w:t>
      </w:r>
    </w:p>
    <w:p>
      <w:r>
        <w:rPr>
          <w:rFonts w:ascii="Microsoft YaHei" w:hAnsi="Microsoft YaHei" w:eastAsia="Microsoft YaHei"/>
        </w:rPr>
        <w:t>第十七层开始把许砚的脚步声分配到别的门后。由于第一案已经归还地址，他第一次明显感到有一段过去能被借走：想不起福利院门牌末尾。</w:t>
      </w:r>
    </w:p>
    <w:p>
      <w:r>
        <w:rPr>
          <w:rFonts w:ascii="Microsoft YaHei" w:hAnsi="Microsoft YaHei" w:eastAsia="Microsoft YaHei"/>
        </w:rPr>
        <w:t>阿七：“说一件你确定自己做过的事。小一点。”</w:t>
      </w:r>
    </w:p>
    <w:p>
      <w:r>
        <w:rPr>
          <w:rFonts w:ascii="Microsoft YaHei" w:hAnsi="Microsoft YaHei" w:eastAsia="Microsoft YaHei"/>
        </w:rPr>
        <w:t>许砚：“电话挂了，手机上还剩三十一块四。桌角缺了一块，我把手机放平才没再震。”</w:t>
      </w:r>
    </w:p>
    <w:p>
      <w:r>
        <w:rPr>
          <w:rFonts w:ascii="Microsoft YaHei" w:hAnsi="Microsoft YaHei" w:eastAsia="Microsoft YaHei"/>
        </w:rPr>
        <w:t>阿七复述。许砚让她记住，她便能在他把自己认作“17F共用户”时用这段具体经历叫回他。</w:t>
      </w:r>
    </w:p>
    <w:p>
      <w:r>
        <w:rPr>
          <w:rFonts w:ascii="Microsoft YaHei" w:hAnsi="Microsoft YaHei" w:eastAsia="Microsoft YaHei"/>
        </w:rPr>
        <w:t>交换不是替玩家制造祖先或万能护盾，只保管一段真实经历。许砚主动把第一夜看到的余额“三十一块四”交给阿七保管；之后她能在他混淆身份时，用这件具体小事把他叫回来。</w:t>
      </w:r>
    </w:p>
    <w:p>
      <w:r>
        <w:rPr>
          <w:rFonts w:ascii="Microsoft YaHei" w:hAnsi="Microsoft YaHei" w:eastAsia="Microsoft YaHei"/>
        </w:rPr>
        <w:t>阿七交出自己的小事：“有一次收工，最后一班车没等我。站台那盏灯很暖。我在下面站到天亮。”为第三案建立个人联系，不解释那次任务全貌。</w:t>
      </w:r>
    </w:p>
    <w:p>
      <w:pPr>
        <w:pStyle w:val="Heading3"/>
      </w:pPr>
      <w:r>
        <w:rPr>
          <w:rFonts w:ascii="Microsoft YaHei" w:hAnsi="Microsoft YaHei" w:eastAsia="Microsoft YaHei"/>
        </w:rPr>
        <w:t>第二案／11　能关掉的水</w:t>
      </w:r>
    </w:p>
    <w:p>
      <w:r>
        <w:rPr>
          <w:rFonts w:ascii="Microsoft YaHei" w:hAnsi="Microsoft YaHei" w:eastAsia="Microsoft YaHei"/>
        </w:rPr>
        <w:t>总表阀门可直接切断17F支路。派遣科给出抹平方案：先让现实十六层停止失去记录，新增楼层将失去供给。</w:t>
      </w:r>
    </w:p>
    <w:p>
      <w:r>
        <w:rPr>
          <w:rFonts w:ascii="Microsoft YaHei" w:hAnsi="Microsoft YaHei" w:eastAsia="Microsoft YaHei"/>
        </w:rPr>
        <w:t>阿七在阀门旁读到附注：“关联事项同步注销。”</w:t>
      </w:r>
    </w:p>
    <w:p>
      <w:r>
        <w:rPr>
          <w:rFonts w:ascii="Microsoft YaHei" w:hAnsi="Microsoft YaHei" w:eastAsia="Microsoft YaHei"/>
        </w:rPr>
        <w:t>许砚：“关联事项包括什么？”</w:t>
      </w:r>
    </w:p>
    <w:p>
      <w:r>
        <w:rPr>
          <w:rFonts w:ascii="Microsoft YaHei" w:hAnsi="Microsoft YaHei" w:eastAsia="Microsoft YaHei"/>
        </w:rPr>
        <w:t>派遣科：“与未登记户有关的生活记录。”</w:t>
      </w:r>
    </w:p>
    <w:p>
      <w:r>
        <w:rPr>
          <w:rFonts w:ascii="Microsoft YaHei" w:hAnsi="Microsoft YaHei" w:eastAsia="Microsoft YaHei"/>
        </w:rPr>
        <w:t>何伯：“也包括，她给我煮的粥？”</w:t>
      </w:r>
    </w:p>
    <w:p>
      <w:r>
        <w:rPr>
          <w:rFonts w:ascii="Microsoft YaHei" w:hAnsi="Microsoft YaHei" w:eastAsia="Microsoft YaHei"/>
        </w:rPr>
        <w:t>派遣科建议先关掉17F支路，再补交材料。许砚发现关阀会连同“关联事项”一起注销，于是拒绝用住户的共同生活记忆换取快速结案。他按管线图先隔离漏水段，保护现实十六层住户，再继续核验身份。玩家可自由决定先访哪户、先看哪份记录；这些调查顺序不改变他的归档决定。</w:t>
      </w:r>
    </w:p>
    <w:p>
      <w:pPr>
        <w:pStyle w:val="Heading3"/>
      </w:pPr>
      <w:r>
        <w:rPr>
          <w:rFonts w:ascii="Microsoft YaHei" w:hAnsi="Microsoft YaHei" w:eastAsia="Microsoft YaHei"/>
        </w:rPr>
        <w:t>第二案／12　这栋楼有她的一户</w:t>
      </w:r>
    </w:p>
    <w:p>
      <w:r>
        <w:rPr>
          <w:rFonts w:ascii="Microsoft YaHei" w:hAnsi="Microsoft YaHei" w:eastAsia="Microsoft YaHei"/>
        </w:rPr>
        <w:t>主线必需证据：署名工资单、储物间个人物证、两位独立住户证词。若玩家漏掉一项，手机任务会提示线索所在；第二位证人可由对讲机取得。可选家常物件补足两人关系，但不作通关门槛。</w:t>
      </w:r>
    </w:p>
    <w:p>
      <w:r>
        <w:rPr>
          <w:rFonts w:ascii="Microsoft YaHei" w:hAnsi="Microsoft YaHei" w:eastAsia="Microsoft YaHei"/>
        </w:rPr>
        <w:t>许砚把材料按“孙素琴／工作／居住事实／关系证人”整理，向派遣科请求核定。录名阶段他只提交材料，不能自行改总档；核定后才完成处置。</w:t>
      </w:r>
    </w:p>
    <w:p>
      <w:r>
        <w:rPr>
          <w:rFonts w:ascii="Microsoft YaHei" w:hAnsi="Microsoft YaHei" w:eastAsia="Microsoft YaHei"/>
        </w:rPr>
        <w:t>何伯对着十七层尽头说：“素琴，你歇会儿。那水我自己打。”</w:t>
      </w:r>
    </w:p>
    <w:p>
      <w:r>
        <w:rPr>
          <w:rFonts w:ascii="Microsoft YaHei" w:hAnsi="Microsoft YaHei" w:eastAsia="Microsoft YaHei"/>
        </w:rPr>
        <w:t>孙素琴：“那我回哪儿？”</w:t>
      </w:r>
    </w:p>
    <w:p>
      <w:r>
        <w:rPr>
          <w:rFonts w:ascii="Microsoft YaHei" w:hAnsi="Microsoft YaHei" w:eastAsia="Microsoft YaHei"/>
        </w:rPr>
        <w:t>许砚将16F储物间旧门牌挂到布帘旁：“你住过这里。它现在不能让你住了，也不能说你从来没住过。”</w:t>
      </w:r>
    </w:p>
    <w:p>
      <w:r>
        <w:rPr>
          <w:rFonts w:ascii="Microsoft YaHei" w:hAnsi="Microsoft YaHei" w:eastAsia="Microsoft YaHei"/>
        </w:rPr>
        <w:t>许砚将证据送入派遣终端，正式登记“孙素琴曾在此工作、居住并照护何伯”。随后他按管线图关闭异常支管的源头阀门，保护住户，不抹去他们的记忆。第十七层门口逐户熄灯，最后剩一盏床头灯。孙素琴坐下，总水表停止倒退，建筑恢复十六层。她不会复活成为可循环派任务的NPC。</w:t>
      </w:r>
    </w:p>
    <w:p>
      <w:r>
        <w:rPr>
          <w:rFonts w:ascii="Microsoft YaHei" w:hAnsi="Microsoft YaHei" w:eastAsia="Microsoft YaHei"/>
        </w:rPr>
        <w:t>何伯取回便条，把它装进相框，而不是继续贴门上等她送药。他仍然记得孙素琴，也知道她不会回来；哀伤没有被异常一并删除。</w:t>
      </w:r>
    </w:p>
    <w:p>
      <w:pPr>
        <w:pStyle w:val="Heading3"/>
      </w:pPr>
      <w:r>
        <w:rPr>
          <w:rFonts w:ascii="Microsoft YaHei" w:hAnsi="Microsoft YaHei" w:eastAsia="Microsoft YaHei"/>
        </w:rPr>
        <w:t>第二案／13　这次两个人签</w:t>
      </w:r>
    </w:p>
    <w:p>
      <w:r>
        <w:rPr>
          <w:rFonts w:ascii="Microsoft YaHei" w:hAnsi="Microsoft YaHei" w:eastAsia="Microsoft YaHei"/>
        </w:rPr>
        <w:t>归档时出现主处置人与协助者两栏。许砚把阿七的口述规则、现场照片编号和人员撤离记录列为共同处置证据，派遣科按材料复核，不靠一句“我们是朋友”自动升权。这是许砚会做的事，不是给玩家的结局选项。</w:t>
      </w:r>
    </w:p>
    <w:p>
      <w:r>
        <w:rPr>
          <w:rFonts w:ascii="Microsoft YaHei" w:hAnsi="Microsoft YaHei" w:eastAsia="Microsoft YaHei"/>
        </w:rPr>
        <w:t>派遣科：“请确认另一处置人的工号。”</w:t>
      </w:r>
    </w:p>
    <w:p>
      <w:r>
        <w:rPr>
          <w:rFonts w:ascii="Microsoft YaHei" w:hAnsi="Microsoft YaHei" w:eastAsia="Microsoft YaHei"/>
        </w:rPr>
        <w:t>许砚：“临-07。她从头到尾都在。”</w:t>
      </w:r>
    </w:p>
    <w:p>
      <w:r>
        <w:rPr>
          <w:rFonts w:ascii="Microsoft YaHei" w:hAnsi="Microsoft YaHei" w:eastAsia="Microsoft YaHei"/>
        </w:rPr>
        <w:t>阿七：“名字先别编。工号别漏。”</w:t>
      </w:r>
    </w:p>
    <w:p>
      <w:r>
        <w:rPr>
          <w:rFonts w:ascii="Microsoft YaHei" w:hAnsi="Microsoft YaHei" w:eastAsia="Microsoft YaHei"/>
        </w:rPr>
        <w:t>阿七第一次得到不会被删掉的协助记录，拿到密封回执，暂不展示内容。她仍没有真名，尚未正式录名；第三案会记得她参与过这份档案，不会因玩家调查顺序而改变。</w:t>
      </w:r>
    </w:p>
    <w:p>
      <w:r>
        <w:rPr>
          <w:rFonts w:ascii="Microsoft YaHei" w:hAnsi="Microsoft YaHei" w:eastAsia="Microsoft YaHei"/>
        </w:rPr>
        <w:t>许砚获得掌册权限，可读案卷过程并承担处置签字责任。发放工资按本案派遣单单列，不擅用第一案800元标准。</w:t>
      </w:r>
    </w:p>
    <w:p>
      <w:pPr>
        <w:pStyle w:val="Heading3"/>
      </w:pPr>
      <w:r>
        <w:rPr>
          <w:rFonts w:ascii="Microsoft YaHei" w:hAnsi="Microsoft YaHei" w:eastAsia="Microsoft YaHei"/>
        </w:rPr>
        <w:t>第二案／14　归还的真名</w:t>
      </w:r>
    </w:p>
    <w:p>
      <w:r>
        <w:rPr>
          <w:rFonts w:ascii="Microsoft YaHei" w:hAnsi="Microsoft YaHei" w:eastAsia="Microsoft YaHei"/>
        </w:rPr>
        <w:t>派遣科：“归还事项：真名。”</w:t>
      </w:r>
    </w:p>
    <w:p>
      <w:r>
        <w:rPr>
          <w:rFonts w:ascii="Microsoft YaHei" w:hAnsi="Microsoft YaHei" w:eastAsia="Microsoft YaHei"/>
        </w:rPr>
        <w:t>密封页打开：“沈知远。”此名为本稿新增待采用名，正文先用它展示场面；原稿只定了归还真名，没有给姓名。</w:t>
      </w:r>
    </w:p>
    <w:p>
      <w:r>
        <w:rPr>
          <w:rFonts w:ascii="Microsoft YaHei" w:hAnsi="Microsoft YaHei" w:eastAsia="Microsoft YaHei"/>
        </w:rPr>
        <w:t>许砚：“我叫许砚。”</w:t>
      </w:r>
    </w:p>
    <w:p>
      <w:r>
        <w:rPr>
          <w:rFonts w:ascii="Microsoft YaHei" w:hAnsi="Microsoft YaHei" w:eastAsia="Microsoft YaHei"/>
        </w:rPr>
        <w:t>派遣科：“许砚为后续登记用名。归还事项不因您未能回忆而撤销。”</w:t>
      </w:r>
    </w:p>
    <w:p>
      <w:r>
        <w:rPr>
          <w:rFonts w:ascii="Microsoft YaHei" w:hAnsi="Microsoft YaHei" w:eastAsia="Microsoft YaHei"/>
        </w:rPr>
        <w:t>他左手掌多一道旧疤，碰时知道疼，却想不起何时受伤。</w:t>
      </w:r>
    </w:p>
    <w:p>
      <w:r>
        <w:rPr>
          <w:rFonts w:ascii="Microsoft YaHei" w:hAnsi="Microsoft YaHei" w:eastAsia="Microsoft YaHei"/>
        </w:rPr>
        <w:t>阿七：“我先叫你许砚。等你自己说换。”</w:t>
      </w:r>
    </w:p>
    <w:p>
      <w:r>
        <w:rPr>
          <w:rFonts w:ascii="Microsoft YaHei" w:hAnsi="Microsoft YaHei" w:eastAsia="Microsoft YaHei"/>
        </w:rPr>
        <w:t>许砚将新名字折进工牌背面。案件结束，人物字幕仍写许砚；新名字是必须面对的证据，不立刻判定机构全真或全假。</w:t>
      </w:r>
    </w:p>
    <w:p>
      <w:r>
        <w:rPr>
          <w:rFonts w:ascii="Microsoft YaHei" w:hAnsi="Microsoft YaHei" w:eastAsia="Microsoft YaHei"/>
        </w:rPr>
        <w:t>回潮镇老公交站短信亮起：“00212，末班4路。请于末班发车前到站。”阿七看见站台灯，没有马上往前走。</w:t>
      </w:r>
    </w:p>
    <w:p>
      <w:pPr>
        <w:pStyle w:val="Heading2"/>
      </w:pPr>
      <w:r>
        <w:rPr>
          <w:rFonts w:ascii="Microsoft YaHei" w:hAnsi="Microsoft YaHei" w:eastAsia="Microsoft YaHei"/>
        </w:rPr>
        <w:t>五、第三案《末班4路》</w:t>
      </w:r>
    </w:p>
    <w:p>
      <w:r>
        <w:rPr>
          <w:rFonts w:ascii="Microsoft YaHei" w:hAnsi="Microsoft YaHei" w:eastAsia="Microsoft YaHei"/>
        </w:rPr>
        <w:t>原稿锚点：案号00212，丙级；一条公交线，乘客全是没下车的人；许砚保持掌册权限，本案开始真正承担选择。下一案为《不存在的中学》。</w:t>
      </w:r>
    </w:p>
    <w:p>
      <w:r>
        <w:rPr>
          <w:rFonts w:ascii="Microsoft YaHei" w:hAnsi="Microsoft YaHei" w:eastAsia="Microsoft YaHei"/>
        </w:rPr>
        <w:t>本案新增角色与规则：司机段师傅、下岗工人钟建民、乘客林桂芬、误入的活人宋晓；已消失的站点、双人分处站台与车内、旅程终止办法。具体线路内容为本次创作。</w:t>
      </w:r>
    </w:p>
    <w:p>
      <w:r>
        <w:rPr>
          <w:rFonts w:ascii="Microsoft YaHei" w:hAnsi="Microsoft YaHei" w:eastAsia="Microsoft YaHei"/>
          <w:b/>
        </w:rPr>
        <w:t>中心问题：</w:t>
      </w:r>
      <w:r>
        <w:rPr>
          <w:rFonts w:ascii="Microsoft YaHei" w:hAnsi="Microsoft YaHei" w:eastAsia="Microsoft YaHei"/>
        </w:rPr>
        <w:t>一个人要回的地方已经不在了，怎样才能让他的旅程有一个被承认的终点？</w:t>
      </w:r>
    </w:p>
    <w:p>
      <w:pPr>
        <w:pStyle w:val="Heading3"/>
      </w:pPr>
      <w:r>
        <w:rPr>
          <w:rFonts w:ascii="Microsoft YaHei" w:hAnsi="Microsoft YaHei" w:eastAsia="Microsoft YaHei"/>
        </w:rPr>
        <w:t>第三案／01　阿七不先上车</w:t>
      </w:r>
    </w:p>
    <w:p>
      <w:r>
        <w:rPr>
          <w:rFonts w:ascii="Microsoft YaHei" w:hAnsi="Microsoft YaHei" w:eastAsia="Microsoft YaHei"/>
        </w:rPr>
        <w:t>地点：回潮镇老公交站。站牌、灯及道路位置沿用现有地点。该处正式承接其原定“末班车环线起点”功能。</w:t>
      </w:r>
    </w:p>
    <w:p>
      <w:r>
        <w:rPr>
          <w:rFonts w:ascii="Microsoft YaHei" w:hAnsi="Microsoft YaHei" w:eastAsia="Microsoft YaHei"/>
        </w:rPr>
        <w:t>车来前，阿七停在暖灯下。</w:t>
      </w:r>
    </w:p>
    <w:p>
      <w:r>
        <w:rPr>
          <w:rFonts w:ascii="Microsoft YaHei" w:hAnsi="Microsoft YaHei" w:eastAsia="Microsoft YaHei"/>
        </w:rPr>
        <w:t>许砚：“你说的那盏？”</w:t>
      </w:r>
    </w:p>
    <w:p>
      <w:r>
        <w:rPr>
          <w:rFonts w:ascii="Microsoft YaHei" w:hAnsi="Microsoft YaHei" w:eastAsia="Microsoft YaHei"/>
        </w:rPr>
        <w:t>阿七：“很像。每个等不到车的地方，都有这么一盏。”</w:t>
      </w:r>
    </w:p>
    <w:p>
      <w:r>
        <w:rPr>
          <w:rFonts w:ascii="Microsoft YaHei" w:hAnsi="Microsoft YaHei" w:eastAsia="Microsoft YaHei"/>
        </w:rPr>
        <w:t>派遣单：“异常线路连续运行，未完成下客。请确认乘客目的地，并完成接车交接，终止无效周转。”</w:t>
      </w:r>
    </w:p>
    <w:p>
      <w:r>
        <w:rPr>
          <w:rFonts w:ascii="Microsoft YaHei" w:hAnsi="Microsoft YaHei" w:eastAsia="Microsoft YaHei"/>
        </w:rPr>
        <w:t>许砚：“乘客还有多少？”</w:t>
      </w:r>
    </w:p>
    <w:p>
      <w:r>
        <w:rPr>
          <w:rFonts w:ascii="Microsoft YaHei" w:hAnsi="Microsoft YaHei" w:eastAsia="Microsoft YaHei"/>
        </w:rPr>
        <w:t>派遣科：“本局无法确认。您现具掌册权限，请按档案核验并完成交接。”</w:t>
      </w:r>
    </w:p>
    <w:p>
      <w:r>
        <w:rPr>
          <w:rFonts w:ascii="Microsoft YaHei" w:hAnsi="Microsoft YaHei" w:eastAsia="Microsoft YaHei"/>
        </w:rPr>
        <w:t>这次他不能再说“照上面的要求办”。</w:t>
      </w:r>
    </w:p>
    <w:p>
      <w:pPr>
        <w:pStyle w:val="Heading3"/>
      </w:pPr>
      <w:r>
        <w:rPr>
          <w:rFonts w:ascii="Microsoft YaHei" w:hAnsi="Microsoft YaHei" w:eastAsia="Microsoft YaHei"/>
        </w:rPr>
        <w:t>第三案／02　报站只报下一站</w:t>
      </w:r>
    </w:p>
    <w:p>
      <w:r>
        <w:rPr>
          <w:rFonts w:ascii="Microsoft YaHei" w:hAnsi="Microsoft YaHei" w:eastAsia="Microsoft YaHei"/>
        </w:rPr>
        <w:t>一辆旧4路停下，车门开。段师傅始终握方向盘，不侧脸制造惊吓。</w:t>
      </w:r>
    </w:p>
    <w:p>
      <w:r>
        <w:rPr>
          <w:rFonts w:ascii="Microsoft YaHei" w:hAnsi="Microsoft YaHei" w:eastAsia="Microsoft YaHei"/>
        </w:rPr>
        <w:t>司机：“到哪儿？”</w:t>
      </w:r>
    </w:p>
    <w:p>
      <w:r>
        <w:rPr>
          <w:rFonts w:ascii="Microsoft YaHei" w:hAnsi="Microsoft YaHei" w:eastAsia="Microsoft YaHei"/>
        </w:rPr>
        <w:t>许砚出示工牌：“核线路的。”</w:t>
      </w:r>
    </w:p>
    <w:p>
      <w:r>
        <w:rPr>
          <w:rFonts w:ascii="Microsoft YaHei" w:hAnsi="Microsoft YaHei" w:eastAsia="Microsoft YaHei"/>
        </w:rPr>
        <w:t>司机：“那你坐前头。到了叫我。”</w:t>
      </w:r>
    </w:p>
    <w:p>
      <w:r>
        <w:rPr>
          <w:rFonts w:ascii="Microsoft YaHei" w:hAnsi="Microsoft YaHei" w:eastAsia="Microsoft YaHei"/>
        </w:rPr>
        <w:t>车上钟建民捏着工厂饭票，林桂芬抱着保温饭盒，其他乘客是有不同目的地记录的普通人影，不全写成同一句谜语。</w:t>
      </w:r>
    </w:p>
    <w:p>
      <w:r>
        <w:rPr>
          <w:rFonts w:ascii="Microsoft YaHei" w:hAnsi="Microsoft YaHei" w:eastAsia="Microsoft YaHei"/>
        </w:rPr>
        <w:t>广播只报“下一站”，站名被电流吞去。手机地图显示车辆在正常路线上，但窗外一再经过同一根破电线杆。</w:t>
      </w:r>
    </w:p>
    <w:p>
      <w:r>
        <w:rPr>
          <w:rFonts w:ascii="Microsoft YaHei" w:hAnsi="Microsoft YaHei" w:eastAsia="Microsoft YaHei"/>
        </w:rPr>
        <w:t>结果：目标“问清两位乘客要去哪儿，核对车内旧线路图”。</w:t>
      </w:r>
    </w:p>
    <w:p>
      <w:pPr>
        <w:pStyle w:val="Heading3"/>
      </w:pPr>
      <w:r>
        <w:rPr>
          <w:rFonts w:ascii="Microsoft YaHei" w:hAnsi="Microsoft YaHei" w:eastAsia="Microsoft YaHei"/>
        </w:rPr>
        <w:t>第三案／03　他已经下班很多年</w:t>
      </w:r>
    </w:p>
    <w:p>
      <w:r>
        <w:rPr>
          <w:rFonts w:ascii="Microsoft YaHei" w:hAnsi="Microsoft YaHei" w:eastAsia="Microsoft YaHei"/>
        </w:rPr>
        <w:t>钟建民：“到了机修厂后门叫我。正门下了还得绕。”</w:t>
      </w:r>
    </w:p>
    <w:p>
      <w:r>
        <w:rPr>
          <w:rFonts w:ascii="Microsoft YaHei" w:hAnsi="Microsoft YaHei" w:eastAsia="Microsoft YaHei"/>
        </w:rPr>
        <w:t>许砚：“你去上班？”</w:t>
      </w:r>
    </w:p>
    <w:p>
      <w:r>
        <w:rPr>
          <w:rFonts w:ascii="Microsoft YaHei" w:hAnsi="Microsoft YaHei" w:eastAsia="Microsoft YaHei"/>
        </w:rPr>
        <w:t>钟建民：“下班。我闺女放学比我早。钥匙没给她。”</w:t>
      </w:r>
    </w:p>
    <w:p>
      <w:r>
        <w:rPr>
          <w:rFonts w:ascii="Microsoft YaHei" w:hAnsi="Microsoft YaHei" w:eastAsia="Microsoft YaHei"/>
        </w:rPr>
        <w:t>玩家看见他腕上停走的表，饭票注明旧厂名；窗外到站处是已拆厂门的空地。车门一开，钟建民会犹豫：“不是这儿。门呢？”</w:t>
      </w:r>
    </w:p>
    <w:p>
      <w:r>
        <w:rPr>
          <w:rFonts w:ascii="Microsoft YaHei" w:hAnsi="Microsoft YaHei" w:eastAsia="Microsoft YaHei"/>
        </w:rPr>
        <w:t>不能用强推把人送下去。玩家可先拍空地、对照旧厂门照片，让他确认地形变化；一份新地图只能证明今天，饭票与旧照片提供他的过去。</w:t>
      </w:r>
    </w:p>
    <w:p>
      <w:r>
        <w:rPr>
          <w:rFonts w:ascii="Microsoft YaHei" w:hAnsi="Microsoft YaHei" w:eastAsia="Microsoft YaHei"/>
        </w:rPr>
        <w:t>结果：理解“到同一坐标”不等于“抵达可认得的地方”。</w:t>
      </w:r>
    </w:p>
    <w:p>
      <w:pPr>
        <w:pStyle w:val="Heading3"/>
      </w:pPr>
      <w:r>
        <w:rPr>
          <w:rFonts w:ascii="Microsoft YaHei" w:hAnsi="Microsoft YaHei" w:eastAsia="Microsoft YaHei"/>
        </w:rPr>
        <w:t>第三案／04　饭不能凉</w:t>
      </w:r>
    </w:p>
    <w:p>
      <w:r>
        <w:rPr>
          <w:rFonts w:ascii="Microsoft YaHei" w:hAnsi="Microsoft YaHei" w:eastAsia="Microsoft YaHei"/>
        </w:rPr>
        <w:t>林桂芬：“他胃不好。医院的饭吃不惯。”</w:t>
      </w:r>
    </w:p>
    <w:p>
      <w:r>
        <w:rPr>
          <w:rFonts w:ascii="Microsoft YaHei" w:hAnsi="Microsoft YaHei" w:eastAsia="Microsoft YaHei"/>
        </w:rPr>
        <w:t>许砚：“哪家医院？”</w:t>
      </w:r>
    </w:p>
    <w:p>
      <w:r>
        <w:rPr>
          <w:rFonts w:ascii="Microsoft YaHei" w:hAnsi="Microsoft YaHei" w:eastAsia="Microsoft YaHei"/>
        </w:rPr>
        <w:t>她出示住院探视条，地址属于旧院区。保温盒已无温度，她摸着还说：“快凉了。”</w:t>
      </w:r>
    </w:p>
    <w:p>
      <w:r>
        <w:rPr>
          <w:rFonts w:ascii="Microsoft YaHei" w:hAnsi="Microsoft YaHei" w:eastAsia="Microsoft YaHei"/>
        </w:rPr>
        <w:t>车内旧站图标着医院，现行线路取消该站。许砚可在手机查到搬迁公示，得知旧楼拆除；不能凭此宣布病人死亡。她要找的关系需通过探视条上的姓名与存档记录核实。</w:t>
      </w:r>
    </w:p>
    <w:p>
      <w:r>
        <w:rPr>
          <w:rFonts w:ascii="Microsoft YaHei" w:hAnsi="Microsoft YaHei" w:eastAsia="Microsoft YaHei"/>
        </w:rPr>
        <w:t>阿七：“你现在能读过程页了。别只看搬迁那一行。”</w:t>
      </w:r>
    </w:p>
    <w:p>
      <w:r>
        <w:rPr>
          <w:rFonts w:ascii="Microsoft YaHei" w:hAnsi="Microsoft YaHei" w:eastAsia="Microsoft YaHei"/>
        </w:rPr>
        <w:t>玩法：许砚用掌册查与当前案物证匹配的记录，查阅有明确范围，不变成随意搜尽全世界秘密的万能手机。</w:t>
      </w:r>
    </w:p>
    <w:p>
      <w:pPr>
        <w:pStyle w:val="Heading3"/>
      </w:pPr>
      <w:r>
        <w:rPr>
          <w:rFonts w:ascii="Microsoft YaHei" w:hAnsi="Microsoft YaHei" w:eastAsia="Microsoft YaHei"/>
        </w:rPr>
        <w:t>第三案／05　下一圈进来一个活人</w:t>
      </w:r>
    </w:p>
    <w:p>
      <w:r>
        <w:rPr>
          <w:rFonts w:ascii="Microsoft YaHei" w:hAnsi="Microsoft YaHei" w:eastAsia="Microsoft YaHei"/>
        </w:rPr>
        <w:t>第二次回到老公交站，宋晓上车。手机还有信号，外套是今天沾湿的，她抱怨医院临时调班、公交改线。她刚结束一段照护亲人的生活，原住处也正在退租，来历处于变薄阶段。</w:t>
      </w:r>
    </w:p>
    <w:p>
      <w:r>
        <w:rPr>
          <w:rFonts w:ascii="Microsoft YaHei" w:hAnsi="Microsoft YaHei" w:eastAsia="Microsoft YaHei"/>
        </w:rPr>
        <w:t>宋晓：“这车到南门吗？”</w:t>
      </w:r>
    </w:p>
    <w:p>
      <w:r>
        <w:rPr>
          <w:rFonts w:ascii="Microsoft YaHei" w:hAnsi="Microsoft YaHei" w:eastAsia="Microsoft YaHei"/>
        </w:rPr>
        <w:t>司机：“你认识，到了叫我。”</w:t>
      </w:r>
    </w:p>
    <w:p>
      <w:r>
        <w:rPr>
          <w:rFonts w:ascii="Microsoft YaHei" w:hAnsi="Microsoft YaHei" w:eastAsia="Microsoft YaHei"/>
        </w:rPr>
        <w:t>许砚问她当日日期，与手机一致；再问住哪儿，她能给出地址。下一圈再问，门牌末位开始犹豫。这一变化有现场对照，不靠作者宣告她是活人。</w:t>
      </w:r>
    </w:p>
    <w:p>
      <w:r>
        <w:rPr>
          <w:rFonts w:ascii="Microsoft YaHei" w:hAnsi="Microsoft YaHei" w:eastAsia="Microsoft YaHei"/>
        </w:rPr>
        <w:t>阿七：“她还没丢完。得先让她下去。”</w:t>
      </w:r>
    </w:p>
    <w:p>
      <w:r>
        <w:rPr>
          <w:rFonts w:ascii="Microsoft YaHei" w:hAnsi="Microsoft YaHei" w:eastAsia="Microsoft YaHei"/>
        </w:rPr>
        <w:t>任务出现两个并行目标：“保护宋晓仍有效的住址记录”“为旧乘客查回可确认的终点”。活人不是只用来逼玩家选坏结局的筹码。</w:t>
      </w:r>
    </w:p>
    <w:p>
      <w:pPr>
        <w:pStyle w:val="Heading3"/>
      </w:pPr>
      <w:r>
        <w:rPr>
          <w:rFonts w:ascii="Microsoft YaHei" w:hAnsi="Microsoft YaHei" w:eastAsia="Microsoft YaHei"/>
        </w:rPr>
        <w:t>第三案／06　车站留下一个人</w:t>
      </w:r>
    </w:p>
    <w:p>
      <w:r>
        <w:rPr>
          <w:rFonts w:ascii="Microsoft YaHei" w:hAnsi="Microsoft YaHei" w:eastAsia="Microsoft YaHei"/>
        </w:rPr>
        <w:t>旧站牌背面有一行完整规则，阿七可读：“车内须有归途见证，站外须有到达接应。”只读到它还不够，玩家可先用一个无主旧物验证：车内记录送出饭票，站外接应确认收到，下一圈它不再返回座位。</w:t>
      </w:r>
    </w:p>
    <w:p>
      <w:r>
        <w:rPr>
          <w:rFonts w:ascii="Microsoft YaHei" w:hAnsi="Microsoft YaHei" w:eastAsia="Microsoft YaHei"/>
        </w:rPr>
        <w:t>阿七选择留在站台，许砚上车问乘客、交证物。玩家仍只操控许砚；阿七的站外行动通过可回看的短信、照片和对讲反馈推进。</w:t>
      </w:r>
    </w:p>
    <w:p>
      <w:r>
        <w:rPr>
          <w:rFonts w:ascii="Microsoft YaHei" w:hAnsi="Microsoft YaHei" w:eastAsia="Microsoft YaHei"/>
        </w:rPr>
        <w:t>许砚：“你别又站到天亮。”</w:t>
      </w:r>
    </w:p>
    <w:p>
      <w:r>
        <w:rPr>
          <w:rFonts w:ascii="Microsoft YaHei" w:hAnsi="Microsoft YaHei" w:eastAsia="Microsoft YaHei"/>
        </w:rPr>
        <w:t>阿七：“那你这次记得停车。”</w:t>
      </w:r>
    </w:p>
    <w:p>
      <w:r>
        <w:rPr>
          <w:rFonts w:ascii="Microsoft YaHei" w:hAnsi="Microsoft YaHei" w:eastAsia="Microsoft YaHei"/>
        </w:rPr>
        <w:t>玩家若两人都下车，车会绕一圈带回尚未完成的乘客，调查保留；不因一次误操作永久失去同伴。重返即可继续。</w:t>
      </w:r>
    </w:p>
    <w:p>
      <w:pPr>
        <w:pStyle w:val="Heading3"/>
      </w:pPr>
      <w:r>
        <w:rPr>
          <w:rFonts w:ascii="Microsoft YaHei" w:hAnsi="Microsoft YaHei" w:eastAsia="Microsoft YaHei"/>
        </w:rPr>
        <w:t>第三案／07　可以写一个已不存在的地址吗</w:t>
      </w:r>
    </w:p>
    <w:p>
      <w:r>
        <w:rPr>
          <w:rFonts w:ascii="Microsoft YaHei" w:hAnsi="Microsoft YaHei" w:eastAsia="Microsoft YaHei"/>
        </w:rPr>
        <w:t>阿七在站外找到站牌旧底板，线路旧名与车内图一致。邮政资料用于确认曾用地址；街道小邮局只承担地址核验功能，不变成医院档案室。</w:t>
      </w:r>
    </w:p>
    <w:p>
      <w:r>
        <w:rPr>
          <w:rFonts w:ascii="Microsoft YaHei" w:hAnsi="Microsoft YaHei" w:eastAsia="Microsoft YaHei"/>
        </w:rPr>
        <w:t>许砚查对应处置档案，证明工厂曾在该地、钟建民曾在此工作；再联系旧资料中的社区接收记录，确认女儿已经长大、曾为父亲留下寻人信息。记录不让父女瞬间重逢，先给出她一直记得父亲的证据。</w:t>
      </w:r>
    </w:p>
    <w:p>
      <w:r>
        <w:rPr>
          <w:rFonts w:ascii="Microsoft YaHei" w:hAnsi="Microsoft YaHei" w:eastAsia="Microsoft YaHei"/>
        </w:rPr>
        <w:t>许砚对钟建民：“不是你下错站。厂门拆了。她现在自己有钥匙。”</w:t>
      </w:r>
    </w:p>
    <w:p>
      <w:r>
        <w:rPr>
          <w:rFonts w:ascii="Microsoft YaHei" w:hAnsi="Microsoft YaHei" w:eastAsia="Microsoft YaHei"/>
        </w:rPr>
        <w:t>钟建民：“那她回得去？”</w:t>
      </w:r>
    </w:p>
    <w:p>
      <w:r>
        <w:rPr>
          <w:rFonts w:ascii="Microsoft YaHei" w:hAnsi="Microsoft YaHei" w:eastAsia="Microsoft YaHei"/>
        </w:rPr>
        <w:t>许砚：“回得去。她留过你的名字。”</w:t>
      </w:r>
    </w:p>
    <w:p>
      <w:r>
        <w:rPr>
          <w:rFonts w:ascii="Microsoft YaHei" w:hAnsi="Microsoft YaHei" w:eastAsia="Microsoft YaHei"/>
        </w:rPr>
        <w:t>钟建民第一次松开饭票。终点可以是被证明曾存在、且关系仍被记得的地方，不必重造一座旧工厂。</w:t>
      </w:r>
    </w:p>
    <w:p>
      <w:pPr>
        <w:pStyle w:val="Heading3"/>
      </w:pPr>
      <w:r>
        <w:rPr>
          <w:rFonts w:ascii="Microsoft YaHei" w:hAnsi="Microsoft YaHei" w:eastAsia="Microsoft YaHei"/>
        </w:rPr>
        <w:t>第三案／08　最后一份探视条</w:t>
      </w:r>
    </w:p>
    <w:p>
      <w:r>
        <w:rPr>
          <w:rFonts w:ascii="Microsoft YaHei" w:hAnsi="Microsoft YaHei" w:eastAsia="Microsoft YaHei"/>
        </w:rPr>
        <w:t>林桂芬线通过对应档案核实：她探望的人在旧院区最后一次搬迁前已办离院，随后家属接走。她停在“还等我送饭”的那一次出发，记录关系断开后没有完成下车。此为本稿新增人物经历，不与周小满的出院记录混为同一人。</w:t>
      </w:r>
    </w:p>
    <w:p>
      <w:r>
        <w:rPr>
          <w:rFonts w:ascii="Microsoft YaHei" w:hAnsi="Microsoft YaHei" w:eastAsia="Microsoft YaHei"/>
        </w:rPr>
        <w:t>许砚把离院登记给她看：“有人接他走了。”</w:t>
      </w:r>
    </w:p>
    <w:p>
      <w:r>
        <w:rPr>
          <w:rFonts w:ascii="Microsoft YaHei" w:hAnsi="Microsoft YaHei" w:eastAsia="Microsoft YaHei"/>
        </w:rPr>
        <w:t>林桂芬：“那饭……”</w:t>
      </w:r>
    </w:p>
    <w:p>
      <w:r>
        <w:rPr>
          <w:rFonts w:ascii="Microsoft YaHei" w:hAnsi="Microsoft YaHei" w:eastAsia="Microsoft YaHei"/>
        </w:rPr>
        <w:t>许砚：“他那天没空着肚子等。”</w:t>
      </w:r>
    </w:p>
    <w:p>
      <w:r>
        <w:rPr>
          <w:rFonts w:ascii="Microsoft YaHei" w:hAnsi="Microsoft YaHei" w:eastAsia="Microsoft YaHei"/>
        </w:rPr>
        <w:t>她将保温盒打开，里面只剩折好的餐布。她终于允许玩家把“旧医院站”标记为已完成，独立完成一位乘客的旅程，不要求全车一口气齐集才产生反馈。</w:t>
      </w:r>
    </w:p>
    <w:p>
      <w:pPr>
        <w:pStyle w:val="Heading3"/>
      </w:pPr>
      <w:r>
        <w:rPr>
          <w:rFonts w:ascii="Microsoft YaHei" w:hAnsi="Microsoft YaHei" w:eastAsia="Microsoft YaHei"/>
        </w:rPr>
        <w:t>第三案／09　还剩十二天的房租</w:t>
      </w:r>
    </w:p>
    <w:p>
      <w:r>
        <w:rPr>
          <w:rFonts w:ascii="Microsoft YaHei" w:hAnsi="Microsoft YaHei" w:eastAsia="Microsoft YaHei"/>
        </w:rPr>
        <w:t>宋晓的地图开始找不到原住址。玩家可让她打给房东确认租约仍有效，或打开手机里的租约和快递收件记录；两条路径都能核对当下的真实联系，避免唯一电话无人接就锁死。</w:t>
      </w:r>
    </w:p>
    <w:p>
      <w:r>
        <w:rPr>
          <w:rFonts w:ascii="Microsoft YaHei" w:hAnsi="Microsoft YaHei" w:eastAsia="Microsoft YaHei"/>
        </w:rPr>
        <w:t>宋晓电话：“我还没搬。十二天，房租还剩十二天。”</w:t>
      </w:r>
    </w:p>
    <w:p>
      <w:r>
        <w:rPr>
          <w:rFonts w:ascii="Microsoft YaHei" w:hAnsi="Microsoft YaHei" w:eastAsia="Microsoft YaHei"/>
        </w:rPr>
        <w:t>许砚：“够了。先用这个地址。”</w:t>
      </w:r>
    </w:p>
    <w:p>
      <w:r>
        <w:rPr>
          <w:rFonts w:ascii="Microsoft YaHei" w:hAnsi="Microsoft YaHei" w:eastAsia="Microsoft YaHei"/>
        </w:rPr>
        <w:t>她跟着念完整门牌。阿七在下一正常站台接应，许砚把核对过的地址告诉司机，车门第一次对准真正的道路。</w:t>
      </w:r>
    </w:p>
    <w:p>
      <w:r>
        <w:rPr>
          <w:rFonts w:ascii="Microsoft YaHei" w:hAnsi="Microsoft YaHei" w:eastAsia="Microsoft YaHei"/>
        </w:rPr>
        <w:t>宋晓下车后可回短信：“到了。门能开。”</w:t>
      </w:r>
    </w:p>
    <w:p>
      <w:r>
        <w:rPr>
          <w:rFonts w:ascii="Microsoft YaHei" w:hAnsi="Microsoft YaHei" w:eastAsia="Microsoft YaHei"/>
        </w:rPr>
        <w:t>这是一条前置调查充分时可提前完成的救人支线；没来得及做的玩家，终局仍有优先送活人的方案。不能假装所有选择都必然二死一活。</w:t>
      </w:r>
    </w:p>
    <w:p>
      <w:pPr>
        <w:pStyle w:val="Heading3"/>
      </w:pPr>
      <w:r>
        <w:rPr>
          <w:rFonts w:ascii="Microsoft YaHei" w:hAnsi="Microsoft YaHei" w:eastAsia="Microsoft YaHei"/>
        </w:rPr>
        <w:t>第三案／10　权限是一处签名框</w:t>
      </w:r>
    </w:p>
    <w:p>
      <w:r>
        <w:rPr>
          <w:rFonts w:ascii="Microsoft YaHei" w:hAnsi="Microsoft YaHei" w:eastAsia="Microsoft YaHei"/>
        </w:rPr>
        <w:t>越接近末班终止时刻，窗外站点越少。不是追逐倒计时：每圈明显消失一处地标，手机记录剩余圈数；读档案、提交核验材料时暂停，已确认路线不因慢读字幕作废。</w:t>
      </w:r>
    </w:p>
    <w:p>
      <w:r>
        <w:rPr>
          <w:rFonts w:ascii="Microsoft YaHei" w:hAnsi="Microsoft YaHei" w:eastAsia="Microsoft YaHei"/>
        </w:rPr>
        <w:t>派遣科：“剩余路线已进入异常区。请在终点前提交接车记录。”</w:t>
      </w:r>
    </w:p>
    <w:p>
      <w:r>
        <w:rPr>
          <w:rFonts w:ascii="Microsoft YaHei" w:hAnsi="Microsoft YaHei" w:eastAsia="Microsoft YaHei"/>
        </w:rPr>
        <w:t>许砚：“没确认的人呢？”</w:t>
      </w:r>
    </w:p>
    <w:p>
      <w:r>
        <w:rPr>
          <w:rFonts w:ascii="Microsoft YaHei" w:hAnsi="Microsoft YaHei" w:eastAsia="Microsoft YaHei"/>
        </w:rPr>
        <w:t>派遣科：“未确认者无法列入已完成名单。”</w:t>
      </w:r>
    </w:p>
    <w:p>
      <w:r>
        <w:rPr>
          <w:rFonts w:ascii="Microsoft YaHei" w:hAnsi="Microsoft YaHei" w:eastAsia="Microsoft YaHei"/>
        </w:rPr>
        <w:t>他打开掌册表格，第一次发现最终签字处不是派遣科，是自己的名字。归还名“沈知远”印在承责栏，“许砚”列在曾用登记名。若材料不足，系统只会自动提示缺哪一项，并保留本圈现场供调查；不会弹出封线或放弃的结局菜单。</w:t>
      </w:r>
    </w:p>
    <w:p>
      <w:r>
        <w:rPr>
          <w:rFonts w:ascii="Microsoft YaHei" w:hAnsi="Microsoft YaHei" w:eastAsia="Microsoft YaHei"/>
        </w:rPr>
        <w:t>阿七消息：“我在站外。车上每送下一位，我就回你一条。”</w:t>
      </w:r>
    </w:p>
    <w:p>
      <w:r>
        <w:rPr>
          <w:rFonts w:ascii="Microsoft YaHei" w:hAnsi="Microsoft YaHei" w:eastAsia="Microsoft YaHei"/>
        </w:rPr>
        <w:t>许砚：“我会把每个能核实的终点写清楚。没查到的，也不会当成没发生。”</w:t>
      </w:r>
    </w:p>
    <w:p>
      <w:pPr>
        <w:pStyle w:val="Heading3"/>
      </w:pPr>
      <w:r>
        <w:rPr>
          <w:rFonts w:ascii="Microsoft YaHei" w:hAnsi="Microsoft YaHei" w:eastAsia="Microsoft YaHei"/>
        </w:rPr>
        <w:t>第三案／11　把终点写完整</w:t>
      </w:r>
    </w:p>
    <w:p>
      <w:r>
        <w:rPr>
          <w:rFonts w:ascii="Microsoft YaHei" w:hAnsi="Microsoft YaHei" w:eastAsia="Microsoft YaHei"/>
        </w:rPr>
        <w:t>末班到站前，许砚依次用乘客手里的车票、旧站牌底板、社区与医院档案核对每段旅程。玩家此前可自由安排调查顺序；若遗漏必需资料，任务栏标出最近的补查地点，循环停在安全的上一站，不自动封线或抹去车上乘客。</w:t>
      </w:r>
    </w:p>
    <w:p>
      <w:r>
        <w:rPr>
          <w:rFonts w:ascii="Microsoft YaHei" w:hAnsi="Microsoft YaHei" w:eastAsia="Microsoft YaHei"/>
        </w:rPr>
        <w:t>已能核实的乘客在对应站点下车。钟建民看见旧厂门已拆，却收到女儿留下的寻人记录，知道她记得自己；林桂芬确认探望的人早已被家属接走，把空保温盒放下。宋晓用租约和快递记录核实仍有效的住址，在阿七接应下安全下车。</w:t>
      </w:r>
    </w:p>
    <w:p>
      <w:r>
        <w:rPr>
          <w:rFonts w:ascii="Microsoft YaHei" w:hAnsi="Microsoft YaHei" w:eastAsia="Microsoft YaHei"/>
        </w:rPr>
        <w:t>仍缺少档案的旅程逐项列为具名待查，不伪造目的地，也不把人从车上删掉。许砚把接车清单交给阿七；站外人员按清单接走这些乘客，安排在有工作人员看护的临时候车室，继续核对他们的目的地。没有人被留在空车里，也没有人被写成已经到家。</w:t>
      </w:r>
    </w:p>
    <w:p>
      <w:r>
        <w:rPr>
          <w:rFonts w:ascii="Microsoft YaHei" w:hAnsi="Microsoft YaHei" w:eastAsia="Microsoft YaHei"/>
        </w:rPr>
        <w:t>许砚：“手机上是三十一块四。桌角缺了一块，我把手机放平了。”</w:t>
      </w:r>
    </w:p>
    <w:p>
      <w:r>
        <w:rPr>
          <w:rFonts w:ascii="Microsoft YaHei" w:hAnsi="Microsoft YaHei" w:eastAsia="Microsoft YaHei"/>
        </w:rPr>
        <w:t>阿七：“我记着。你也记着我在这里。”</w:t>
      </w:r>
    </w:p>
    <w:p>
      <w:r>
        <w:rPr>
          <w:rFonts w:ascii="Microsoft YaHei" w:hAnsi="Microsoft YaHei" w:eastAsia="Microsoft YaHei"/>
        </w:rPr>
        <w:t>这是两人固定的共同见证，不由玩家挑选托付哪段记忆。许砚因此暂时想不起手机余额的具体数字，阿七完整记住这段经历；手机里的钱和记录并未消失。</w:t>
      </w:r>
    </w:p>
    <w:p>
      <w:pPr>
        <w:pStyle w:val="Heading3"/>
      </w:pPr>
      <w:r>
        <w:rPr>
          <w:rFonts w:ascii="Microsoft YaHei" w:hAnsi="Microsoft YaHei" w:eastAsia="Microsoft YaHei"/>
        </w:rPr>
        <w:t>第三案／12　司机也要交班</w:t>
      </w:r>
    </w:p>
    <w:p>
      <w:r>
        <w:rPr>
          <w:rFonts w:ascii="Microsoft YaHei" w:hAnsi="Microsoft YaHei" w:eastAsia="Microsoft YaHei"/>
        </w:rPr>
        <w:t>段师傅一直要求“到了叫我”，自己却从没报告目的地。许砚查看驾驶台回场单，最后一栏“接车人”空白。司机是同一条未完成交接里的最后一位，不是终局临时出现的幕后怪物。</w:t>
      </w:r>
    </w:p>
    <w:p>
      <w:r>
        <w:rPr>
          <w:rFonts w:ascii="Microsoft YaHei" w:hAnsi="Microsoft YaHei" w:eastAsia="Microsoft YaHei"/>
        </w:rPr>
        <w:t>许砚：“你呢？你回哪儿？”</w:t>
      </w:r>
    </w:p>
    <w:p>
      <w:r>
        <w:rPr>
          <w:rFonts w:ascii="Microsoft YaHei" w:hAnsi="Microsoft YaHei" w:eastAsia="Microsoft YaHei"/>
        </w:rPr>
        <w:t>司机：“收车。把车交了就下班。”</w:t>
      </w:r>
    </w:p>
    <w:p>
      <w:r>
        <w:rPr>
          <w:rFonts w:ascii="Microsoft YaHei" w:hAnsi="Microsoft YaHei" w:eastAsia="Microsoft YaHei"/>
        </w:rPr>
        <w:t>许砚把核实过的终点和站外接应写上。线路沿可验证的旧路线驶入原公交场站；阿七按回场单在站外签收。待查乘客另列后续工单，不冒充已送达。</w:t>
      </w:r>
    </w:p>
    <w:p>
      <w:r>
        <w:rPr>
          <w:rFonts w:ascii="Microsoft YaHei" w:hAnsi="Microsoft YaHei" w:eastAsia="Microsoft YaHei"/>
        </w:rPr>
        <w:t>司机松开手，手掌上没有神秘钥匙，只有长年握方向盘的压痕。</w:t>
      </w:r>
    </w:p>
    <w:p>
      <w:r>
        <w:rPr>
          <w:rFonts w:ascii="Microsoft YaHei" w:hAnsi="Microsoft YaHei" w:eastAsia="Microsoft YaHei"/>
        </w:rPr>
        <w:t>司机：“那我能走了？”</w:t>
      </w:r>
    </w:p>
    <w:p>
      <w:r>
        <w:rPr>
          <w:rFonts w:ascii="Microsoft YaHei" w:hAnsi="Microsoft YaHei" w:eastAsia="Microsoft YaHei"/>
        </w:rPr>
        <w:t>许砚：“交班单上有你的名字。你可以下班了。”</w:t>
      </w:r>
    </w:p>
    <w:p>
      <w:pPr>
        <w:pStyle w:val="Heading3"/>
      </w:pPr>
      <w:r>
        <w:rPr>
          <w:rFonts w:ascii="Microsoft YaHei" w:hAnsi="Microsoft YaHei" w:eastAsia="Microsoft YaHei"/>
        </w:rPr>
        <w:t>第三案／13　别人替你记着</w:t>
      </w:r>
    </w:p>
    <w:p>
      <w:r>
        <w:rPr>
          <w:rFonts w:ascii="Microsoft YaHei" w:hAnsi="Microsoft YaHei" w:eastAsia="Microsoft YaHei"/>
        </w:rPr>
        <w:t>地点：老公交站天将亮。许砚看着记忆清单，发现想不起手机余额的具体数字。</w:t>
      </w:r>
    </w:p>
    <w:p>
      <w:r>
        <w:rPr>
          <w:rFonts w:ascii="Microsoft YaHei" w:hAnsi="Microsoft YaHei" w:eastAsia="Microsoft YaHei"/>
        </w:rPr>
        <w:t>阿七：“三十一块四。”</w:t>
      </w:r>
    </w:p>
    <w:p>
      <w:r>
        <w:rPr>
          <w:rFonts w:ascii="Microsoft YaHei" w:hAnsi="Microsoft YaHei" w:eastAsia="Microsoft YaHei"/>
        </w:rPr>
        <w:t>许砚：“你怎么还记着？”</w:t>
      </w:r>
    </w:p>
    <w:p>
      <w:r>
        <w:rPr>
          <w:rFonts w:ascii="Microsoft YaHei" w:hAnsi="Microsoft YaHei" w:eastAsia="Microsoft YaHei"/>
        </w:rPr>
        <w:t>阿七：“你给我的。你也把我写进档案了。”</w:t>
      </w:r>
    </w:p>
    <w:p>
      <w:r>
        <w:rPr>
          <w:rFonts w:ascii="Microsoft YaHei" w:hAnsi="Microsoft YaHei" w:eastAsia="Microsoft YaHei"/>
        </w:rPr>
        <w:t>许砚把协助回执递给她。她仍没有自己的真名，但这一次事务局留有她参与调查、接应乘客和完成交班的正式记录。两人都承担责任，没有把她的行动写成许砚一个人的功劳。</w:t>
      </w:r>
    </w:p>
    <w:p>
      <w:r>
        <w:rPr>
          <w:rFonts w:ascii="Microsoft YaHei" w:hAnsi="Microsoft YaHei" w:eastAsia="Microsoft YaHei"/>
        </w:rPr>
        <w:t>本案权限仍为掌册，不每过一案强行升级。许砚开始明白，权限意味着为别人负责；阿七第一次有了不会随处置记录一起消失的工作凭据。</w:t>
      </w:r>
    </w:p>
    <w:p>
      <w:pPr>
        <w:pStyle w:val="Heading3"/>
      </w:pPr>
      <w:r>
        <w:rPr>
          <w:rFonts w:ascii="Microsoft YaHei" w:hAnsi="Microsoft YaHei" w:eastAsia="Microsoft YaHei"/>
        </w:rPr>
        <w:t>第三案／14　下一张派遣单</w:t>
      </w:r>
    </w:p>
    <w:p>
      <w:r>
        <w:rPr>
          <w:rFonts w:ascii="Microsoft YaHei" w:hAnsi="Microsoft YaHei" w:eastAsia="Microsoft YaHei"/>
        </w:rPr>
        <w:t>收车时在座缝找到一张学生月票。校名仍可读，查到的校址却是空地；车内旧线路图也有这个学校站，两份材料互相印证。</w:t>
      </w:r>
    </w:p>
    <w:p>
      <w:r>
        <w:rPr>
          <w:rFonts w:ascii="Microsoft YaHei" w:hAnsi="Microsoft YaHei" w:eastAsia="Microsoft YaHei"/>
        </w:rPr>
        <w:t>许砚：“站没了，学校也没了？”</w:t>
      </w:r>
    </w:p>
    <w:p>
      <w:r>
        <w:rPr>
          <w:rFonts w:ascii="Microsoft YaHei" w:hAnsi="Microsoft YaHei" w:eastAsia="Microsoft YaHei"/>
        </w:rPr>
        <w:t>阿七：“问问毕业的人。”</w:t>
      </w:r>
    </w:p>
    <w:p>
      <w:r>
        <w:rPr>
          <w:rFonts w:ascii="Microsoft YaHei" w:hAnsi="Microsoft YaHei" w:eastAsia="Microsoft YaHei"/>
        </w:rPr>
        <w:t>派遣单出现原定案号：“00230，不存在的中学。请核定共同记忆与校址不一致事项。”</w:t>
      </w:r>
    </w:p>
    <w:p>
      <w:r>
        <w:rPr>
          <w:rFonts w:ascii="Microsoft YaHei" w:hAnsi="Microsoft YaHei" w:eastAsia="Microsoft YaHei"/>
        </w:rPr>
        <w:t>第一季后两案保持原路线：第四案归还一段血缘，第五案触及配给表。学生月票不写周小满名字，不把前三案每个受害者硬塞成主角亲属。</w:t>
      </w:r>
    </w:p>
    <w:p>
      <w:pPr>
        <w:pStyle w:val="Heading2"/>
      </w:pPr>
      <w:r>
        <w:rPr>
          <w:rFonts w:ascii="Microsoft YaHei" w:hAnsi="Microsoft YaHei" w:eastAsia="Microsoft YaHei"/>
        </w:rPr>
        <w:t>六、剧情执行约定：让长流程始终有事可做</w:t>
      </w:r>
    </w:p>
    <w:p>
      <w:pPr>
        <w:pStyle w:val="Heading3"/>
      </w:pPr>
      <w:r>
        <w:rPr>
          <w:rFonts w:ascii="Microsoft YaHei" w:hAnsi="Microsoft YaHei" w:eastAsia="Microsoft YaHei"/>
        </w:rPr>
        <w:t>1. 时钟、章节与错过事件</w:t>
      </w:r>
    </w:p>
    <w:p>
      <w:r>
        <w:rPr>
          <w:rFonts w:ascii="Microsoft YaHei" w:hAnsi="Microsoft YaHei" w:eastAsia="Microsoft YaHei"/>
        </w:rPr>
        <w:t>自由行动保持现实1分钟＝游戏10分钟，右上角显示24小时制。全文的场次顺序是推荐体验顺序，时间是事件开始可出现的时点，不是玩家错过一分钟就永久失去线索的窗口。</w:t>
      </w:r>
    </w:p>
    <w:p>
      <w:r>
        <w:rPr>
          <w:rFonts w:ascii="Microsoft YaHei" w:hAnsi="Microsoft YaHei" w:eastAsia="Microsoft YaHei"/>
        </w:rPr>
        <w:t>阅读信件、完整对话、证据组合、暂停菜单暂停剧情计时；收起手机和物品回到移动后继续计时。手机提示音不暂停，玩家不用追着提示抢读。音乐和现场环境音在阅读时可继续。</w:t>
      </w:r>
    </w:p>
    <w:p>
      <w:r>
        <w:rPr>
          <w:rFonts w:ascii="Microsoft YaHei" w:hAnsi="Microsoft YaHei" w:eastAsia="Microsoft YaHei"/>
        </w:rPr>
        <w:t>诡异时钟可收入方格背包，取出后选择向前等待至目标时刻。界面预览将经过的事件；涉及尚未经历的必需事件时，停在最早一场之前，先处理再继续。它不能倒退、复活人物、撤销认领、刷工资或把已经消耗的衣服变回来。</w:t>
      </w:r>
    </w:p>
    <w:p>
      <w:r>
        <w:rPr>
          <w:rFonts w:ascii="Microsoft YaHei" w:hAnsi="Microsoft YaHei" w:eastAsia="Microsoft YaHei"/>
        </w:rPr>
        <w:t>04:00到点时，当前对话和安全撤离先完成，再结算本夜一次工资。若关键调查未完成，次夜保留线索和已开的捷径，显示“续查”，不强制坏结局。可选重访属于原班次的补查，不重复领取800元；三次正式夜班共2400元。最后一班付清余欠560后，新增工资余额240元，原有31.40元另计，不把两者混写。</w:t>
      </w:r>
    </w:p>
    <w:p>
      <w:r>
        <w:rPr>
          <w:rFonts w:ascii="Microsoft YaHei" w:hAnsi="Microsoft YaHei" w:eastAsia="Microsoft YaHei"/>
        </w:rPr>
        <w:t>三夜是叙事节奏，不是把内容机械锁在三张日历上。熟练玩家提前拿到原衣或证据，人物应承认成果；可以跳过重复找物，只保留次夜复核、周秀兰记忆变化及正式处置。若证据全部提前齐备，可由交班页直接进入最终复核场，不要求空等整晚。初次玩家慢一点也能完整经历故事。</w:t>
      </w:r>
    </w:p>
    <w:p>
      <w:r>
        <w:rPr>
          <w:rFonts w:ascii="Microsoft YaHei" w:hAnsi="Microsoft YaHei" w:eastAsia="Microsoft YaHei"/>
        </w:rPr>
        <w:t>第二案水表变化、第三案车辆循环用“调查推进＋明确现场动作”触发关键恶化。阅读材料期间不暗中清空记忆；每次变化都有可见预兆。玩家需要紧张，但不该因为认真看剧情而被惩罚。</w:t>
      </w:r>
    </w:p>
    <w:p>
      <w:pPr>
        <w:pStyle w:val="Heading3"/>
      </w:pPr>
      <w:r>
        <w:rPr>
          <w:rFonts w:ascii="Microsoft YaHei" w:hAnsi="Microsoft YaHei" w:eastAsia="Microsoft YaHei"/>
        </w:rPr>
        <w:t>2. 证据与钥匙的依赖关系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3331"/>
            <w:vAlign w:val="center"/>
            <w:shd w:fill="24647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要解决的问题</w:t>
            </w:r>
          </w:p>
        </w:tc>
        <w:tc>
          <w:tcPr>
            <w:tcW w:type="dxa" w:w="3331"/>
            <w:vAlign w:val="center"/>
            <w:shd w:fill="24647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最少依据与操作</w:t>
            </w:r>
          </w:p>
        </w:tc>
        <w:tc>
          <w:tcPr>
            <w:tcW w:type="dxa" w:w="3331"/>
            <w:vAlign w:val="center"/>
            <w:shd w:fill="24647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卡住时的恢复方式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为什么去洗衣店</w:t>
            </w:r>
          </w:p>
        </w:tc>
        <w:tc>
          <w:tcPr>
            <w:tcW w:type="dxa" w:w="333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欠租来电＋800元夜班派遣＋具体到岗地点</w:t>
            </w:r>
          </w:p>
        </w:tc>
        <w:tc>
          <w:tcPr>
            <w:tcW w:type="dxa" w:w="333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手机任务置顶；地图标记得利洗衣店</w:t>
            </w:r>
          </w:p>
        </w:tc>
      </w:tr>
      <w:tr>
        <w:trPr>
          <w:cantSplit/>
        </w:trPr>
        <w:tc>
          <w:tcPr>
            <w:tcW w:type="dxa" w:w="3331"/>
            <w:vAlign w:val="center"/>
            <w:shd w:fill="F1F5F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如何找到老周</w:t>
            </w:r>
          </w:p>
        </w:tc>
        <w:tc>
          <w:tcPr>
            <w:tcW w:type="dxa" w:w="3331"/>
            <w:vAlign w:val="center"/>
            <w:shd w:fill="F1F5F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4F灯光、住户牌、两短一长敲门提示</w:t>
            </w:r>
          </w:p>
        </w:tc>
        <w:tc>
          <w:tcPr>
            <w:tcW w:type="dxa" w:w="3331"/>
            <w:vAlign w:val="center"/>
            <w:shd w:fill="F1F5F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同一轮交互完成敲门，不要求盲试三趟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周秀兰是谁</w:t>
            </w:r>
          </w:p>
        </w:tc>
        <w:tc>
          <w:tcPr>
            <w:tcW w:type="dxa" w:w="333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洗衣单＋303婚姻材料或老周可核对口述</w:t>
            </w:r>
          </w:p>
        </w:tc>
        <w:tc>
          <w:tcPr>
            <w:tcW w:type="dxa" w:w="333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出示材料时自动记录，丢下物品不丢线索</w:t>
            </w:r>
          </w:p>
        </w:tc>
      </w:tr>
      <w:tr>
        <w:trPr>
          <w:cantSplit/>
        </w:trPr>
        <w:tc>
          <w:tcPr>
            <w:tcW w:type="dxa" w:w="3331"/>
            <w:vAlign w:val="center"/>
            <w:shd w:fill="F1F5F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孩子叫什么</w:t>
            </w:r>
          </w:p>
        </w:tc>
        <w:tc>
          <w:tcPr>
            <w:tcW w:type="dxa" w:w="3331"/>
            <w:vAlign w:val="center"/>
            <w:shd w:fill="F1F5F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304接种证与家庭照片；出院小结补全时间</w:t>
            </w:r>
          </w:p>
        </w:tc>
        <w:tc>
          <w:tcPr>
            <w:tcW w:type="dxa" w:w="3331"/>
            <w:vAlign w:val="center"/>
            <w:shd w:fill="F1F5F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核心文书可重读，姓名显示清楚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七号机怎么开</w:t>
            </w:r>
          </w:p>
        </w:tc>
        <w:tc>
          <w:tcPr>
            <w:tcW w:type="dxa" w:w="333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403钥匙→503检修盒→专用机钥匙</w:t>
            </w:r>
          </w:p>
        </w:tc>
        <w:tc>
          <w:tcPr>
            <w:tcW w:type="dxa" w:w="333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502维修通道可进503；打开后建立走廊捷径</w:t>
            </w:r>
          </w:p>
        </w:tc>
      </w:tr>
      <w:tr>
        <w:trPr>
          <w:cantSplit/>
        </w:trPr>
        <w:tc>
          <w:tcPr>
            <w:tcW w:type="dxa" w:w="3331"/>
            <w:vAlign w:val="center"/>
            <w:shd w:fill="F1F5F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为什么未取</w:t>
            </w:r>
          </w:p>
        </w:tc>
        <w:tc>
          <w:tcPr>
            <w:tcW w:type="dxa" w:w="3331"/>
            <w:vAlign w:val="center"/>
            <w:shd w:fill="F1F5F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老周口述＋管线图＋B1事故现场</w:t>
            </w:r>
          </w:p>
        </w:tc>
        <w:tc>
          <w:tcPr>
            <w:tcW w:type="dxa" w:w="3331"/>
            <w:vAlign w:val="center"/>
            <w:shd w:fill="F1F5F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操作失败可复位，撤离后能再进；不把童鞋当死亡证明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十七楼是谁的一户</w:t>
            </w:r>
          </w:p>
        </w:tc>
        <w:tc>
          <w:tcPr>
            <w:tcW w:type="dxa" w:w="333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历史用水、居住遗物、两条独立关系证据</w:t>
            </w:r>
          </w:p>
        </w:tc>
        <w:tc>
          <w:tcPr>
            <w:tcW w:type="dxa" w:w="333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当事人遗忘后仍有纸档与另一见证，不互相锁死</w:t>
            </w:r>
          </w:p>
        </w:tc>
      </w:tr>
      <w:tr>
        <w:trPr>
          <w:cantSplit/>
        </w:trPr>
        <w:tc>
          <w:tcPr>
            <w:tcW w:type="dxa" w:w="3331"/>
            <w:vAlign w:val="center"/>
            <w:shd w:fill="F1F5F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末班车开到哪里</w:t>
            </w:r>
          </w:p>
        </w:tc>
        <w:tc>
          <w:tcPr>
            <w:tcW w:type="dxa" w:w="3331"/>
            <w:vAlign w:val="center"/>
            <w:shd w:fill="F1F5F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车票目的＋旧站记录＋人物关系核实</w:t>
            </w:r>
          </w:p>
        </w:tc>
        <w:tc>
          <w:tcPr>
            <w:tcW w:type="dxa" w:w="3331"/>
            <w:vAlign w:val="center"/>
            <w:shd w:fill="F1F5F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不明乘客列待查，不能靠填随机地址通关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</w:rPr>
        <w:t>关键证物取得后，背包可反复取出观察；放回时世界和手上不再留一个重复模型。信封、手机、衣物各有持物表现，玩家不因切视角多得一份证物。关键物品只在唯一结局的固定动作中归档或交付，不设会改变结局的销毁选项。</w:t>
      </w:r>
    </w:p>
    <w:p>
      <w:pPr>
        <w:pStyle w:val="Heading3"/>
      </w:pPr>
      <w:r>
        <w:rPr>
          <w:rFonts w:ascii="Microsoft YaHei" w:hAnsi="Microsoft YaHei" w:eastAsia="Microsoft YaHei"/>
        </w:rPr>
        <w:t>3. 手机提醒如何推动剧情</w:t>
      </w:r>
    </w:p>
    <w:p>
      <w:r>
        <w:rPr>
          <w:rFonts w:ascii="Microsoft YaHei" w:hAnsi="Microsoft YaHei" w:eastAsia="Microsoft YaHei"/>
        </w:rPr>
        <w:t>提醒分三层，不一次把谜底发来：先由人物表达需求，停滞后指出调查对象，再由记事本给可操作方向。已经做过的事不再催促，已知证据自动替换掉旧目标。</w:t>
      </w:r>
    </w:p>
    <w:p>
      <w:pPr>
        <w:pStyle w:val="ListBullet"/>
      </w:pPr>
      <w:r>
        <w:rPr>
          <w:rFonts w:ascii="Microsoft YaHei" w:hAnsi="Microsoft YaHei" w:eastAsia="Microsoft YaHei"/>
        </w:rPr>
        <w:t>第一夜出门前，房东：“得利就在街那头。晚上那片灯少，别走过了。”任务栏保留派遣单地址。</w:t>
      </w:r>
    </w:p>
    <w:p>
      <w:pPr>
        <w:pStyle w:val="ListBullet"/>
      </w:pPr>
      <w:r>
        <w:rPr>
          <w:rFonts w:ascii="Microsoft YaHei" w:hAnsi="Microsoft YaHei" w:eastAsia="Microsoft YaHei"/>
        </w:rPr>
        <w:t>第二夜未找到住户，派遣科：“现场存在持续生活用水记录，建议核查现住人员。”玩家抬头能看到4F灯，地图不直接标出谜底。</w:t>
      </w:r>
    </w:p>
    <w:p>
      <w:pPr>
        <w:pStyle w:val="ListBullet"/>
      </w:pPr>
      <w:r>
        <w:rPr>
          <w:rFonts w:ascii="Microsoft YaHei" w:hAnsi="Microsoft YaHei" w:eastAsia="Microsoft YaHei"/>
        </w:rPr>
        <w:t>已有信箱钥匙却未查邮档，记事本：“503退件卡写了转存号。二楼廊桥通往旧邮政间。”</w:t>
      </w:r>
    </w:p>
    <w:p>
      <w:pPr>
        <w:pStyle w:val="ListBullet"/>
      </w:pPr>
      <w:r>
        <w:rPr>
          <w:rFonts w:ascii="Microsoft YaHei" w:hAnsi="Microsoft YaHei" w:eastAsia="Microsoft YaHei"/>
        </w:rPr>
        <w:t>第三夜找到复制衣物，许砚语音记事：“衣角不对，七号机还没打开。”若已开机则不播放。</w:t>
      </w:r>
    </w:p>
    <w:p>
      <w:pPr>
        <w:pStyle w:val="ListBullet"/>
      </w:pPr>
      <w:r>
        <w:rPr>
          <w:rFonts w:ascii="Microsoft YaHei" w:hAnsi="Microsoft YaHei" w:eastAsia="Microsoft YaHei"/>
        </w:rPr>
        <w:t>第二案阿七：“你看到表数，我看到门牌。把你那边记下来。”帮助玩家理解合作方法。</w:t>
      </w:r>
    </w:p>
    <w:p>
      <w:pPr>
        <w:pStyle w:val="ListBullet"/>
      </w:pPr>
      <w:r>
        <w:rPr>
          <w:rFonts w:ascii="Microsoft YaHei" w:hAnsi="Microsoft YaHei" w:eastAsia="Microsoft YaHei"/>
        </w:rPr>
        <w:t>第三案宋晓获救后：“到家了，门牌还在。”给救援一个可感知结果，随后才接下一条调查消息。</w:t>
      </w:r>
    </w:p>
    <w:p>
      <w:r>
        <w:rPr>
          <w:rFonts w:ascii="Microsoft YaHei" w:hAnsi="Microsoft YaHei" w:eastAsia="Microsoft YaHei"/>
        </w:rPr>
        <w:t>消息来源与权限对应：房东知道镇上道路，不知道事务局机制；派遣科能给作业信息，不能隔空报出未调查的凶手或孩子结局；阿七只能报告她实际见到的部分。</w:t>
      </w:r>
    </w:p>
    <w:p>
      <w:pPr>
        <w:pStyle w:val="Heading3"/>
      </w:pPr>
      <w:r>
        <w:rPr>
          <w:rFonts w:ascii="Microsoft YaHei" w:hAnsi="Microsoft YaHei" w:eastAsia="Microsoft YaHei"/>
        </w:rPr>
        <w:t>4. 街道地点沿用现有名字与功能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4997"/>
            <w:vAlign w:val="center"/>
            <w:shd w:fill="24647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编号与名称</w:t>
            </w:r>
          </w:p>
        </w:tc>
        <w:tc>
          <w:tcPr>
            <w:tcW w:type="dxa" w:w="4997"/>
            <w:vAlign w:val="center"/>
            <w:shd w:fill="24647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本稿用途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01 得利洗衣店</w:t>
            </w:r>
          </w:p>
        </w:tc>
        <w:tc>
          <w:tcPr>
            <w:tcW w:type="dxa" w:w="499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第一案入口，门内为独立调查空间</w:t>
            </w:r>
          </w:p>
        </w:tc>
      </w:tr>
      <w:tr>
        <w:trPr>
          <w:cantSplit/>
        </w:trPr>
        <w:tc>
          <w:tcPr>
            <w:tcW w:type="dxa" w:w="4997"/>
            <w:vAlign w:val="center"/>
            <w:shd w:fill="F1F5F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02 出租公寓</w:t>
            </w:r>
          </w:p>
        </w:tc>
        <w:tc>
          <w:tcPr>
            <w:tcW w:type="dxa" w:w="4997"/>
            <w:vAlign w:val="center"/>
            <w:shd w:fill="F1F5F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催租、信封、休息、个人物品与案件间过渡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03 小邮局</w:t>
            </w:r>
          </w:p>
        </w:tc>
        <w:tc>
          <w:tcPr>
            <w:tcW w:type="dxa" w:w="499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现行邮务、可查旧站点相关公开记录；不代替废弃邮政间</w:t>
            </w:r>
          </w:p>
        </w:tc>
      </w:tr>
      <w:tr>
        <w:trPr>
          <w:cantSplit/>
        </w:trPr>
        <w:tc>
          <w:tcPr>
            <w:tcW w:type="dxa" w:w="4997"/>
            <w:vAlign w:val="center"/>
            <w:shd w:fill="F1F5F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04 老公交站</w:t>
            </w:r>
          </w:p>
        </w:tc>
        <w:tc>
          <w:tcPr>
            <w:tcW w:type="dxa" w:w="4997"/>
            <w:vAlign w:val="center"/>
            <w:shd w:fill="F1F5F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第三案入口与阿七站外接应位置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05 火灾公寓 · 5F</w:t>
            </w:r>
          </w:p>
        </w:tc>
        <w:tc>
          <w:tcPr>
            <w:tcW w:type="dxa" w:w="499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街道既有火灾地点；不与洗衣楼5F混用</w:t>
            </w:r>
          </w:p>
        </w:tc>
      </w:tr>
      <w:tr>
        <w:trPr>
          <w:cantSplit/>
        </w:trPr>
        <w:tc>
          <w:tcPr>
            <w:tcW w:type="dxa" w:w="4997"/>
            <w:vAlign w:val="center"/>
            <w:shd w:fill="F1F5F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06 市政水塔</w:t>
            </w:r>
          </w:p>
        </w:tc>
        <w:tc>
          <w:tcPr>
            <w:tcW w:type="dxa" w:w="4997"/>
            <w:vAlign w:val="center"/>
            <w:shd w:fill="F1F5F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水系与镇史的环境线索；不强迫每案爬一次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07 向阳福利院旧址</w:t>
            </w:r>
          </w:p>
        </w:tc>
        <w:tc>
          <w:tcPr>
            <w:tcW w:type="dxa" w:w="499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归还地址的核验与许砚个人线</w:t>
            </w:r>
          </w:p>
        </w:tc>
      </w:tr>
      <w:tr>
        <w:trPr>
          <w:cantSplit/>
        </w:trPr>
        <w:tc>
          <w:tcPr>
            <w:tcW w:type="dxa" w:w="4997"/>
            <w:vAlign w:val="center"/>
            <w:shd w:fill="F1F5F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08 逆流雨巷</w:t>
            </w:r>
          </w:p>
        </w:tc>
        <w:tc>
          <w:tcPr>
            <w:tcW w:type="dxa" w:w="4997"/>
            <w:vAlign w:val="center"/>
            <w:shd w:fill="F1F5F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异常方向与绕行氛围；不改名成新增任务地点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09 晾衣院</w:t>
            </w:r>
          </w:p>
        </w:tc>
        <w:tc>
          <w:tcPr>
            <w:tcW w:type="dxa" w:w="499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第一案生活痕迹与晾晒意象，供可选观察</w:t>
            </w:r>
          </w:p>
        </w:tc>
      </w:tr>
      <w:tr>
        <w:trPr>
          <w:cantSplit/>
        </w:trPr>
        <w:tc>
          <w:tcPr>
            <w:tcW w:type="dxa" w:w="4997"/>
            <w:vAlign w:val="center"/>
            <w:shd w:fill="F1F5F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10 铁路道口</w:t>
            </w:r>
          </w:p>
        </w:tc>
        <w:tc>
          <w:tcPr>
            <w:tcW w:type="dxa" w:w="4997"/>
            <w:vAlign w:val="center"/>
            <w:shd w:fill="F1F5F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镇的出入口；通往第二案区域的出行衔接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</w:rPr>
        <w:t>第二案槐安住宅属于本稿新增的独立场景，不把既有五层建筑改成十七层。小地图人物居中，M打开大地图；目标显示已知地点，直觉显示待查区域。直觉不自动给出姓名、死亡原因或未发现的室内捷径。</w:t>
      </w:r>
    </w:p>
    <w:p>
      <w:pPr>
        <w:pStyle w:val="Heading2"/>
      </w:pPr>
      <w:r>
        <w:rPr>
          <w:rFonts w:ascii="Microsoft YaHei" w:hAnsi="Microsoft YaHei" w:eastAsia="Microsoft YaHei"/>
        </w:rPr>
        <w:t>七、唯一结局与调查自由</w:t>
      </w:r>
    </w:p>
    <w:p>
      <w:r>
        <w:rPr>
          <w:rFonts w:ascii="Microsoft YaHei" w:hAnsi="Microsoft YaHei" w:eastAsia="Microsoft YaHei"/>
        </w:rPr>
        <w:t>前三案各自只有一条正式结局线。调查顺序、先看哪份材料、是否找到额外生活细节，能改变玩家理解故事的深浅、角色对话里的停顿和档案附注；这些都不改变人物命运、权限升级、阿七的参与或后续案入口。</w:t>
      </w:r>
    </w:p>
    <w:p>
      <w:r>
        <w:rPr>
          <w:rFonts w:ascii="Microsoft YaHei" w:hAnsi="Microsoft YaHei" w:eastAsia="Microsoft YaHei"/>
        </w:rPr>
        <w:t>第一案固定归还七号机童装并认领周秀兰与未取记录，许砚录名；周小满仍是事故后下落不明。玩家不能抹平、顶替或毁掉核心证物。未取得必需材料时，手机和记事本给出补查线索，时间暂停在安全节点。</w:t>
      </w:r>
    </w:p>
    <w:p>
      <w:r>
        <w:rPr>
          <w:rFonts w:ascii="Microsoft YaHei" w:hAnsi="Microsoft YaHei" w:eastAsia="Microsoft YaHei"/>
        </w:rPr>
        <w:t>第二案固定核验孙素琴的工作、居住与照护关系，登记她曾经的一户，切断异常水路而保存住户记忆；许砚掌册，阿七获得第一份正式协助记录，但尚未找回真名。玩家不在“认领／抹平”间选择。</w:t>
      </w:r>
    </w:p>
    <w:p>
      <w:r>
        <w:rPr>
          <w:rFonts w:ascii="Microsoft YaHei" w:hAnsi="Microsoft YaHei" w:eastAsia="Microsoft YaHei"/>
        </w:rPr>
        <w:t>第三案固定送达所有有凭据的旅程，安全转出宋晓，明确列出仍待核验的乘客，并依回场单把车辆交回站场。许砚把手机余额的具体记忆托给阿七，两人的协作记录进入档案。玩家不在“全救／封线／让乘客去福利院”间选择。</w:t>
      </w:r>
    </w:p>
    <w:p>
      <w:r>
        <w:rPr>
          <w:rFonts w:ascii="Microsoft YaHei" w:hAnsi="Microsoft YaHei" w:eastAsia="Microsoft YaHei"/>
        </w:rPr>
        <w:t>失败可来自正常操作挑战，例如走错路、一次安全复位、需要多调查一处；失败后有回到安全节点或补查路径，不改变固定结局。不能用隐藏计时、漏看支线或拒绝一条对话把玩家送进坏结局。</w:t>
      </w:r>
    </w:p>
    <w:p>
      <w:r>
        <w:rPr>
          <w:rFonts w:ascii="Microsoft YaHei" w:hAnsi="Microsoft YaHei" w:eastAsia="Microsoft YaHei"/>
        </w:rPr>
        <w:t>这样保留玩家的探索参与感，同时让作者能把重点放在一条完整、连续的主线。四、五案仍按原设定续写；本稿没有替尚未展开的故事编定结局。</w:t>
      </w:r>
    </w:p>
    <w:p>
      <w:pPr>
        <w:pStyle w:val="Heading3"/>
      </w:pPr>
      <w:r>
        <w:rPr>
          <w:rFonts w:ascii="Microsoft YaHei" w:hAnsi="Microsoft YaHei" w:eastAsia="Microsoft YaHei"/>
        </w:rPr>
        <w:t>2. 声音与表演服务故事</w:t>
      </w:r>
    </w:p>
    <w:p>
      <w:r>
        <w:rPr>
          <w:rFonts w:ascii="Microsoft YaHei" w:hAnsi="Microsoft YaHei" w:eastAsia="Microsoft YaHei"/>
        </w:rPr>
        <w:t>房东来电先有真实手机铃声，再接生活化催租语音，建立日常。第一次门下信封只用纸摩擦声；第二次出现在桌上，先让玩家看见空垃圾桶，再响一声轻敲，不用尖叫抢走发现过程。</w:t>
      </w:r>
    </w:p>
    <w:p>
      <w:r>
        <w:rPr>
          <w:rFonts w:ascii="Microsoft YaHei" w:hAnsi="Microsoft YaHei" w:eastAsia="Microsoft YaHei"/>
        </w:rPr>
        <w:t>洗衣店先以电机、滚筒、水管与广播构成节奏，关键停机才显得异常。周秀兰前期重复短句，第二夜说出孩子名字后第一次有完整停顿，第三夜数到六后让机器声停半拍。结案镜中出现她时，不强塞胜利音乐。</w:t>
      </w:r>
    </w:p>
    <w:p>
      <w:r>
        <w:rPr>
          <w:rFonts w:ascii="Microsoft YaHei" w:hAnsi="Microsoft YaHei" w:eastAsia="Microsoft YaHei"/>
        </w:rPr>
        <w:t>第二案以滴水声和隔壁做饭声表现生活被抽走，阿七复述记忆时降低环境声。第三案发动机与报站音逐圈缺失，宋晓“到家了”的消息用普通提示音，形成情绪落点。所有语音保留字幕；文书必须能放大阅读。</w:t>
      </w:r>
    </w:p>
    <w:p>
      <w:pPr>
        <w:pStyle w:val="Heading2"/>
      </w:pPr>
      <w:r>
        <w:rPr>
          <w:rFonts w:ascii="Microsoft YaHei" w:hAnsi="Microsoft YaHei" w:eastAsia="Microsoft YaHei"/>
        </w:rPr>
        <w:t>八、本次优化了什么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3331"/>
            <w:vAlign w:val="center"/>
            <w:shd w:fill="24647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原有基础或问题</w:t>
            </w:r>
          </w:p>
        </w:tc>
        <w:tc>
          <w:tcPr>
            <w:tcW w:type="dxa" w:w="3331"/>
            <w:vAlign w:val="center"/>
            <w:shd w:fill="24647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本稿处理</w:t>
            </w:r>
          </w:p>
        </w:tc>
        <w:tc>
          <w:tcPr>
            <w:tcW w:type="dxa" w:w="3331"/>
            <w:vAlign w:val="center"/>
            <w:shd w:fill="24647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希望得到的体验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玩家不知道为什么去洗衣店</w:t>
            </w:r>
          </w:p>
        </w:tc>
        <w:tc>
          <w:tcPr>
            <w:tcW w:type="dxa" w:w="333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催租金额、夜班收入、到岗地点、后续欠款连续对应</w:t>
            </w:r>
          </w:p>
        </w:tc>
        <w:tc>
          <w:tcPr>
            <w:tcW w:type="dxa" w:w="333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先为生活出门，再因承诺留下</w:t>
            </w:r>
          </w:p>
        </w:tc>
      </w:tr>
      <w:tr>
        <w:trPr>
          <w:cantSplit/>
        </w:trPr>
        <w:tc>
          <w:tcPr>
            <w:tcW w:type="dxa" w:w="3331"/>
            <w:vAlign w:val="center"/>
            <w:shd w:fill="F1F5F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单夜直接收束，后续楼层缺少调查目的</w:t>
            </w:r>
          </w:p>
        </w:tc>
        <w:tc>
          <w:tcPr>
            <w:tcW w:type="dxa" w:w="3331"/>
            <w:vAlign w:val="center"/>
            <w:shd w:fill="F1F5F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三夜分别负责发现异常、确认人物、核实事故与处置</w:t>
            </w:r>
          </w:p>
        </w:tc>
        <w:tc>
          <w:tcPr>
            <w:tcW w:type="dxa" w:w="3331"/>
            <w:vAlign w:val="center"/>
            <w:shd w:fill="F1F5F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每夜的问题不同，增加内容而非重复跑路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信封文字与流程不清</w:t>
            </w:r>
          </w:p>
        </w:tc>
        <w:tc>
          <w:tcPr>
            <w:tcW w:type="dxa" w:w="333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门下拾取、拒绝入桶、桌上再现、接受入包</w:t>
            </w:r>
          </w:p>
        </w:tc>
        <w:tc>
          <w:tcPr>
            <w:tcW w:type="dxa" w:w="333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玩家亲手经历异常强制介入</w:t>
            </w:r>
          </w:p>
        </w:tc>
      </w:tr>
      <w:tr>
        <w:trPr>
          <w:cantSplit/>
        </w:trPr>
        <w:tc>
          <w:tcPr>
            <w:tcW w:type="dxa" w:w="3331"/>
            <w:vAlign w:val="center"/>
            <w:shd w:fill="F1F5F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钥匙和空间关系混乱</w:t>
            </w:r>
          </w:p>
        </w:tc>
        <w:tc>
          <w:tcPr>
            <w:tcW w:type="dxa" w:w="3331"/>
            <w:vAlign w:val="center"/>
            <w:shd w:fill="F1F5F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信箱、抽屉、检修盒、机器各自对应；给503实际入口</w:t>
            </w:r>
          </w:p>
        </w:tc>
        <w:tc>
          <w:tcPr>
            <w:tcW w:type="dxa" w:w="3331"/>
            <w:vAlign w:val="center"/>
            <w:shd w:fill="F1F5F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每次探索都能解释下一步怎么走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之前改稿过早解释阿七</w:t>
            </w:r>
          </w:p>
        </w:tc>
        <w:tc>
          <w:tcPr>
            <w:tcW w:type="dxa" w:w="333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第一案只见人，第二案共查与署名，第三案互托记忆</w:t>
            </w:r>
          </w:p>
        </w:tc>
        <w:tc>
          <w:tcPr>
            <w:tcW w:type="dxa" w:w="333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关系由共同经历建立</w:t>
            </w:r>
          </w:p>
        </w:tc>
      </w:tr>
      <w:tr>
        <w:trPr>
          <w:cantSplit/>
        </w:trPr>
        <w:tc>
          <w:tcPr>
            <w:tcW w:type="dxa" w:w="3331"/>
            <w:vAlign w:val="center"/>
            <w:shd w:fill="F1F5F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母子谜题容易靠强行反转收尾</w:t>
            </w:r>
          </w:p>
        </w:tc>
        <w:tc>
          <w:tcPr>
            <w:tcW w:type="dxa" w:w="3331"/>
            <w:vAlign w:val="center"/>
            <w:shd w:fill="F1F5F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保留孩子下落未知，以可核实的归属完成第一案</w:t>
            </w:r>
          </w:p>
        </w:tc>
        <w:tc>
          <w:tcPr>
            <w:tcW w:type="dxa" w:w="3331"/>
            <w:vAlign w:val="center"/>
            <w:shd w:fill="F1F5F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既有单案收束，也保留长线悬念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第二第三案只有概念</w:t>
            </w:r>
          </w:p>
        </w:tc>
        <w:tc>
          <w:tcPr>
            <w:tcW w:type="dxa" w:w="333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水表以“谁算住户”为核心，末班车以“哪里算到家”为核心</w:t>
            </w:r>
          </w:p>
        </w:tc>
        <w:tc>
          <w:tcPr>
            <w:tcW w:type="dxa" w:w="333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三案共享世界观，各有不同调查和抉择</w:t>
            </w:r>
          </w:p>
        </w:tc>
      </w:tr>
      <w:tr>
        <w:trPr>
          <w:cantSplit/>
        </w:trPr>
        <w:tc>
          <w:tcPr>
            <w:tcW w:type="dxa" w:w="3331"/>
            <w:vAlign w:val="center"/>
            <w:shd w:fill="F1F5F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多结局会切断主线连续性</w:t>
            </w:r>
          </w:p>
        </w:tc>
        <w:tc>
          <w:tcPr>
            <w:tcW w:type="dxa" w:w="3331"/>
            <w:vAlign w:val="center"/>
            <w:shd w:fill="F1F5F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三案固定认领、共同归档与完成交班；探索只补深度，不切换命运</w:t>
            </w:r>
          </w:p>
        </w:tc>
        <w:tc>
          <w:tcPr>
            <w:tcW w:type="dxa" w:w="3331"/>
            <w:vAlign w:val="center"/>
            <w:shd w:fill="F1F5F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作者能稳定铺设人物弧线，玩家不会担心选错结局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长时长容易变成硬等与重复收集</w:t>
            </w:r>
          </w:p>
        </w:tc>
        <w:tc>
          <w:tcPr>
            <w:tcW w:type="dxa" w:w="333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可提前解题、可补查、暂停阅读、捷径、按进度提醒</w:t>
            </w:r>
          </w:p>
        </w:tc>
        <w:tc>
          <w:tcPr>
            <w:tcW w:type="dxa" w:w="333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长在人物和调查，不长在拖延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/>
        </w:rPr>
        <w:t>沿用原定内容：</w:t>
      </w:r>
      <w:r>
        <w:rPr>
          <w:rFonts w:ascii="Microsoft YaHei" w:hAnsi="Microsoft YaHei" w:eastAsia="Microsoft YaHei"/>
        </w:rPr>
        <w:t>世界观、许砚与阿七核心身份、五案名称与顺序、权限路线、周秀兰母子及2004年事件、街道名称与功能。</w:t>
      </w:r>
    </w:p>
    <w:p>
      <w:r>
        <w:rPr>
          <w:rFonts w:ascii="Microsoft YaHei" w:hAnsi="Microsoft YaHei" w:eastAsia="Microsoft YaHei"/>
          <w:b/>
        </w:rPr>
        <w:t>本稿新增或协调内容：</w:t>
      </w:r>
      <w:r>
        <w:rPr>
          <w:rFonts w:ascii="Microsoft YaHei" w:hAnsi="Microsoft YaHei" w:eastAsia="Microsoft YaHei"/>
        </w:rPr>
        <w:t>三夜逐场安排、详细对白、钥匙链与补查规则；第二第三案配角、居住与线路谜题；前三案单一主线结局与失败恢复方案；互见与连续驻守矛盾的协调方案；暂拟真名“沈知远”。这些是写作提案，不是声称在原稿或现有游戏中已确认。</w:t>
      </w:r>
    </w:p>
    <w:p>
      <w:r>
        <w:rPr>
          <w:rFonts w:ascii="Microsoft YaHei" w:hAnsi="Microsoft YaHei" w:eastAsia="Microsoft YaHei"/>
          <w:b/>
        </w:rPr>
        <w:t>本次交付边界：</w:t>
      </w:r>
      <w:r>
        <w:rPr>
          <w:rFonts w:ascii="Microsoft YaHei" w:hAnsi="Microsoft YaHei" w:eastAsia="Microsoft YaHei"/>
        </w:rPr>
        <w:t>这次修改剧本与配套 Word 文档，不改游戏脚本、场景、模型、音乐或存档。本文唯一结局方案尚未实装；当前工程仍保留第一案 A/B/C 处置原型。第四、第五案只写衔接，保留后续展开空间。</w:t>
      </w:r>
    </w:p>
    <w:p>
      <w:pPr>
        <w:pStyle w:val="Heading2"/>
      </w:pPr>
      <w:r>
        <w:rPr>
          <w:rFonts w:ascii="Microsoft YaHei" w:hAnsi="Microsoft YaHei" w:eastAsia="Microsoft YaHei"/>
        </w:rPr>
        <w:t>九、当前游戏实际做到哪里</w:t>
      </w:r>
    </w:p>
    <w:p>
      <w:r>
        <w:rPr>
          <w:rFonts w:ascii="Microsoft YaHei" w:hAnsi="Microsoft YaHei" w:eastAsia="Microsoft YaHei"/>
        </w:rPr>
        <w:t>以下按工作工程内的 Godot 4.7.2 项目记录及2026-10-21验收说明整理。工程可以启动试玩，当前进度是“第一案第一夜的可玩版本”，还不是本文三案唯一结局版。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4997"/>
            <w:vAlign w:val="center"/>
            <w:shd w:fill="24647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部分</w:t>
            </w:r>
          </w:p>
        </w:tc>
        <w:tc>
          <w:tcPr>
            <w:tcW w:type="dxa" w:w="4997"/>
            <w:vAlign w:val="center"/>
            <w:shd w:fill="246477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出租屋序章</w:t>
            </w:r>
          </w:p>
        </w:tc>
        <w:tc>
          <w:tcPr>
            <w:tcW w:type="dxa" w:w="499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已可玩：房东催租来电、夜班招聘消息、通知书、两次信封（拒绝后再现且第二次只能同意）、手机、时钟、背包、记事本、24小时钟面及现实1分钟＝游戏10分钟</w:t>
            </w:r>
          </w:p>
        </w:tc>
      </w:tr>
      <w:tr>
        <w:trPr>
          <w:cantSplit/>
        </w:trPr>
        <w:tc>
          <w:tcPr>
            <w:tcW w:type="dxa" w:w="4997"/>
            <w:vAlign w:val="center"/>
            <w:shd w:fill="F1F5F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街道与人物</w:t>
            </w:r>
          </w:p>
        </w:tc>
        <w:tc>
          <w:tcPr>
            <w:tcW w:type="dxa" w:w="4997"/>
            <w:vAlign w:val="center"/>
            <w:shd w:fill="F1F5F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已接通出租屋→回潮镇→得利洗衣店的主要路线；许砚角色模型、三种视角、M大地图和街道小地图可用。十处命名地点存在于地图，但不代表每处都有可进入室内剧情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洗衣店第一夜</w:t>
            </w:r>
          </w:p>
        </w:tc>
        <w:tc>
          <w:tcPr>
            <w:tcW w:type="dxa" w:w="499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已有00:01/00:20广播、机器异常、01:30来客、02:30停电、03:10数衣服、03:40处置、交班、报酬、录名与阿七登场，流程可以走到第一案结案卡</w:t>
            </w:r>
          </w:p>
        </w:tc>
      </w:tr>
      <w:tr>
        <w:trPr>
          <w:cantSplit/>
        </w:trPr>
        <w:tc>
          <w:tcPr>
            <w:tcW w:type="dxa" w:w="4997"/>
            <w:vAlign w:val="center"/>
            <w:shd w:fill="F1F5F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洗衣店楼层</w:t>
            </w:r>
          </w:p>
        </w:tc>
        <w:tc>
          <w:tcPr>
            <w:tcW w:type="dxa" w:w="4997"/>
            <w:vAlign w:val="center"/>
            <w:shd w:fill="F1F5F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3F、4F、5F、屋顶及B1的部分空间与楼梯模型已建，折返通行和部分封闭方向通过自动检查；不少剧情门仍按第一夜进度锁定，几何已建不等于剧情已接入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声音</w:t>
            </w:r>
          </w:p>
        </w:tc>
        <w:tc>
          <w:tcPr>
            <w:tcW w:type="dxa" w:w="499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有配乐、环境音、手机铃声、敲门等效果，以及离线合成中文配音；不是演员录音。最新记录提醒需在设置里确认音乐和音效音量</w:t>
            </w:r>
          </w:p>
        </w:tc>
      </w:tr>
      <w:tr>
        <w:trPr>
          <w:cantSplit/>
        </w:trPr>
        <w:tc>
          <w:tcPr>
            <w:tcW w:type="dxa" w:w="4997"/>
            <w:vAlign w:val="center"/>
            <w:shd w:fill="F1F5F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当前结局实现</w:t>
            </w:r>
          </w:p>
        </w:tc>
        <w:tc>
          <w:tcPr>
            <w:tcW w:type="dxa" w:w="4997"/>
            <w:vAlign w:val="center"/>
            <w:shd w:fill="F1F5F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第一夜仍有A/B/C三种处置原型；这与本稿现在固定的三夜认领主线不同。现有游戏尚未改成唯一结局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第二夜与第三夜</w:t>
            </w:r>
          </w:p>
        </w:tc>
        <w:tc>
          <w:tcPr>
            <w:tcW w:type="dxa" w:w="499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尚未接入可玩剧情。老周、3F/4F/5F、屋顶、廊桥、旧邮政间、配电房与B1虽有部分模型、测试接口或交互坐标，新增证据链、对话、章节推进和结案演出仍需开发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</w:rPr>
        <w:t>2026-10-21验收记录汇总17组自动检查，共463项通过、0项失败；包含出租屋交互、信封、存读档、第一夜流程、楼层行走、地下水系统与视觉检查。该结果证明记录中覆盖的项目通过，不等于所有位置都经人工完整试玩或保证绝无穿模。验收记录也明确：尚未做正常速度全流程人工试玩、长时间性能测试和音箱听验。</w:t>
      </w:r>
    </w:p>
    <w:p>
      <w:r>
        <w:rPr>
          <w:rFonts w:ascii="Microsoft YaHei" w:hAnsi="Microsoft YaHei" w:eastAsia="Microsoft YaHei"/>
          <w:b/>
        </w:rPr>
        <w:t>接下来实际要做：</w:t>
      </w:r>
      <w:r>
        <w:rPr>
          <w:rFonts w:ascii="Microsoft YaHei" w:hAnsi="Microsoft YaHei" w:eastAsia="Microsoft YaHei"/>
        </w:rPr>
        <w:t>先把第一案改为三夜调查并接入唯一认领结局；再接第二案共同归档与掌册、第三案末班车归站；最后校准第一案结案后的住址回执、阿七协作记录与后案衔接。剧本已经按这条顺序写好，游戏实现仍停留在第一案第一夜A/B/C版本。</w:t>
      </w:r>
    </w:p>
    <w:p>
      <w:pPr>
        <w:pStyle w:val="Heading3"/>
      </w:pPr>
      <w:r>
        <w:rPr>
          <w:rFonts w:ascii="Microsoft YaHei" w:hAnsi="Microsoft YaHei" w:eastAsia="Microsoft YaHei"/>
        </w:rPr>
        <w:t>写作核对来源</w:t>
      </w:r>
    </w:p>
    <w:p>
      <w:pPr>
        <w:spacing w:after="0" w:line="240" w:lineRule="auto"/>
      </w:pPr>
      <w:r>
        <w:rPr>
          <w:rFonts w:ascii="Microsoft YaHei" w:hAnsi="Microsoft YaHei" w:eastAsia="Microsoft YaHei"/>
          <w:sz w:val="18"/>
        </w:rPr>
        <w:t>原始世界观与系列规划：《剧本_新稿_第一案_得利洗衣店.md》。街道和扩展楼层：《剧本_新稿_第一案_得利洗衣店_大地图v2.md》。已有续写安排：《第一案_街道接入与三夜续写_制作稿.md》。当前接入范围：《回潮镇接入_试玩与验收说明.md》及现有剧情脚本；地点名称以assets/town/town-layout.json为准。此前《第一案_得利洗衣店_长篇优化改稿.md》保留供对照，与本稿冲突的新增设定按本稿明确说明处理，不覆盖原文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D82"/>
        <w:sz w:val="16"/>
      </w:rPr>
      <w:t xml:space="preserve">前三案详细剧情稿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E7D82"/>
        <w:sz w:val="16"/>
      </w:rPr>
      <w:t>诡异事务局  |  回潮  |  唯一结局版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 w:eastAsia="Microsoft YaHei"/>
      <w:color w:val="26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63A4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24647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425A6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诡异事务局 回潮 前三案详细剧情稿 v2 唯一结局版</dc:title>
  <dc:subject>前三案唯一主线结局与Godot游戏实现进度说明</dc:subject>
  <dc:creator> 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